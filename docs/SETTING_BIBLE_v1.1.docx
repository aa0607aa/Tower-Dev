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  <w:widowControl w:val="1"/>
      </w:pPr>
      <w:r>
        <w:rPr>
          <w:rFonts w:ascii="Noto Serif CJK KR" w:hAnsi="Noto Serif CJK KR" w:eastAsia="Noto Serif CJK KR"/>
          <w:b/>
          <w:color w:val="2D2A3C"/>
          <w:sz w:val="72"/>
        </w:rPr>
        <w:t>탑</w:t>
      </w:r>
    </w:p>
    <w:p>
      <w:pPr>
        <w:jc w:val="center"/>
        <w:widowControl w:val="1"/>
      </w:pPr>
      <w:r>
        <w:rPr>
          <w:rFonts w:ascii="Noto Sans CJK KR" w:hAnsi="Noto Sans CJK KR" w:eastAsia="Noto Sans CJK KR"/>
          <w:b/>
          <w:color w:val="4D3F9A"/>
          <w:sz w:val="36"/>
        </w:rPr>
        <w:t>세계관 · 게임설정 통합본</w:t>
      </w:r>
    </w:p>
    <w:p>
      <w:pPr>
        <w:jc w:val="center"/>
        <w:widowControl w:val="1"/>
      </w:pPr>
      <w:r>
        <w:rPr>
          <w:rFonts w:ascii="Noto Sans Mono CJK KR" w:hAnsi="Noto Sans Mono CJK KR" w:eastAsia="Noto Sans Mono CJK KR"/>
          <w:color w:val="7D778D"/>
          <w:sz w:val="20"/>
        </w:rPr>
        <w:t>WORLD &amp; GAME SETTING BIBLE  ·  Version 1.1</w:t>
      </w:r>
    </w:p>
    <w:p>
      <w:pPr>
        <w:widowControl w:val="1"/>
      </w:pPr>
    </w:p>
    <w:p>
      <w:pPr>
        <w:widowControl w:val="1"/>
      </w:pPr>
    </w:p>
    <w:p>
      <w:pPr>
        <w:widowControl w:val="1"/>
      </w:pPr>
    </w:p>
    <w:p>
      <w:pPr>
        <w:widowControl w:val="1"/>
      </w:pPr>
    </w:p>
    <w:p>
      <w:pPr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CEFFC"/>
            <w:tcBorders>
              <w:top w:val="single" w:sz="7" w:color="4855A6"/>
              <w:left w:val="single" w:sz="7" w:color="4855A6"/>
              <w:bottom w:val="single" w:sz="7" w:color="4855A6"/>
              <w:right w:val="single" w:sz="7" w:color="4855A6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855A6"/>
                <w:sz w:val="20"/>
              </w:rPr>
              <w:t>v1.1 핵심 변경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명칭을 「탑」으로 통일하고, 회차와 월드를 분리했다. 한 회차 안에는 여러 월드가 존재하며 각 월드는 자신의 튜토리얼 루트를 통해 공용 왕국으로 연결된다. 미래는 고정값이 아니라 인과 그래프와 세계 축의 결과로 변화한다. 스탯은 힘·민첩·지능 3종으로 통합하고, 1층은 고정 지형으로 확정했다.</w:t>
            </w:r>
          </w:p>
        </w:tc>
      </w:tr>
    </w:tbl>
    <w:p>
      <w:pPr>
        <w:spacing w:after="0"/>
        <w:widowControl w:val="1"/>
      </w:pPr>
    </w:p>
    <w:p>
      <w:pPr>
        <w:pStyle w:val="SmallNote"/>
        <w:jc w:val="center"/>
        <w:widowControl w:val="1"/>
      </w:pPr>
      <w:r>
        <w:rPr>
          <w:rFonts w:ascii="Noto Sans CJK KR" w:hAnsi="Noto Sans CJK KR" w:eastAsia="Noto Sans CJK KR"/>
          <w:i w:val="0"/>
        </w:rPr>
        <w:t>기준 자료: 사용자 제공 「탑/오르골 세계 설정서 v3.3」 및 2026-08-17 사용자 승인 수정사항</w:t>
      </w:r>
    </w:p>
    <w:p>
      <w:pPr>
        <w:pStyle w:val="SmallNote"/>
        <w:jc w:val="center"/>
        <w:widowControl w:val="1"/>
      </w:pPr>
      <w:r>
        <w:rPr>
          <w:rFonts w:ascii="Noto Sans CJK KR" w:hAnsi="Noto Sans CJK KR" w:eastAsia="Noto Sans CJK KR"/>
          <w:i w:val="0"/>
        </w:rPr>
        <w:t>외부 세계관 자료 사용 없음 · 본 문서는 개발용 Canon 기준서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목차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0. 문서 사용 규칙과 Canon 우선순위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1. 작품·게임의 핵심 정체성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2. 회차와 월드 — 반드시 구분할 개념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3. 탑의 전체 구조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4. 0층 — 공허와 진입 선택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5. 튜토리얼 루트·역사·인과 그래프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6. 1층 — 고정 지형 특수 튜토리얼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7. 서든데스와 행동 반경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8. 유배자·수명·죽음·플레이어 성장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9. 힘·민첩·지능 3스탯과 성장곡선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10. 파생 능력·직업 성향·상성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11. 마인드맵·스킬·칭호·유니크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12. 전투·피해·급소·기습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13. 마법·주술·원소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14. 팩션 시스템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15. 왕국 — 다중 월드 생존자의 혼란스러운 사회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16. 리프트와 키 아이템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17. 계단·생명의 샘·상태창·모루 등 특수 시설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18. 아이템·열매·무기·매직 아이템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19. 종족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20. 신·신좌·기술과 신앙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21. 메인던전 12종 체계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22. 억까 요소·그리폰 사례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23. NPC·시설 인식·정보 전파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24. 오르골 — 특수 개체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25. 회차 시작 선결정 데이터와 데이터화 원칙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26. 현재 미정·추후 설계 항목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27. v1.1 변경 이력과 출처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0. 문서 사용 규칙과 Canon 우선순위</w:t>
      </w:r>
    </w:p>
    <w:p>
      <w:pPr>
        <w:pStyle w:val="Heading2"/>
        <w:widowControl w:val="1"/>
      </w:pPr>
      <w:r>
        <w:t>0.1 명칭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정식 명칭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세계와 게임의 명칭은 「탑」이다. 「오르골의 탑」은 사용하지 않는다. 오르골은 소설 속 주인공이자 설정상 특수 개체의 이름이며, 게임의 기본 주인공이 아니다.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0.2 기준 우선순위</w:t>
      </w:r>
    </w:p>
    <w:p>
      <w:pPr>
        <w:pStyle w:val="ListNumber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현재 사용자의 직접 지시 및 승인된 결정</w:t>
      </w:r>
    </w:p>
    <w:p>
      <w:pPr>
        <w:pStyle w:val="ListNumber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이 설정 통합본의 최신 버전</w:t>
      </w:r>
    </w:p>
    <w:p>
      <w:pPr>
        <w:pStyle w:val="ListNumber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프로젝트의 docs/DECISIONS.md에 기록된 후속 승인 사항</w:t>
      </w:r>
    </w:p>
    <w:p>
      <w:pPr>
        <w:pStyle w:val="ListNumber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개발 가이드라인 — 구현 방식에 한해서</w:t>
      </w:r>
    </w:p>
    <w:p>
      <w:pPr>
        <w:pStyle w:val="ListNumber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AI/개발자의 제안 — 승인 전에는 Proposal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설정본은 “세계가 무엇인지”를 정의한다. 개발 가이드는 “그 세계를 프로그램으로 어떻게 구현할지”를 정의한다. 구현 편의를 이유로 설정을 조용히 바꾸면 안 된다.</w:t>
      </w:r>
    </w:p>
    <w:p>
      <w:pPr>
        <w:pStyle w:val="Heading2"/>
        <w:widowControl w:val="1"/>
      </w:pPr>
      <w:r>
        <w:t>0.3 표기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1728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표기</w:t>
            </w:r>
          </w:p>
        </w:tc>
        <w:tc>
          <w:tcPr>
            <w:tcW w:type="dxa" w:w="8064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의미</w:t>
            </w:r>
          </w:p>
        </w:tc>
      </w:tr>
      <w:tr>
        <w:trPr>
          <w:cantSplit w:val="1"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CANON</w:t>
            </w:r>
          </w:p>
        </w:tc>
        <w:tc>
          <w:tcPr>
            <w:tcW w:type="dxa" w:w="806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현재 확정된 세계관·게임 규칙.</w:t>
            </w:r>
          </w:p>
        </w:tc>
      </w:tr>
      <w:tr>
        <w:trPr>
          <w:cantSplit w:val="1"/>
        </w:trPr>
        <w:tc>
          <w:tcPr>
            <w:tcW w:type="dxa" w:w="1728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DESIGN</w:t>
            </w:r>
          </w:p>
        </w:tc>
        <w:tc>
          <w:tcPr>
            <w:tcW w:type="dxa" w:w="806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현재 채택한 구현/밸런스 설계. 수치 튜닝은 가능하나 구조 변경은 승인 필요.</w:t>
            </w:r>
          </w:p>
        </w:tc>
      </w:tr>
      <w:tr>
        <w:trPr>
          <w:cantSplit w:val="1"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TBD</w:t>
            </w:r>
          </w:p>
        </w:tc>
        <w:tc>
          <w:tcPr>
            <w:tcW w:type="dxa" w:w="806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의도적으로 미정 상태인 항목.</w:t>
            </w:r>
          </w:p>
        </w:tc>
      </w:tr>
      <w:tr>
        <w:trPr>
          <w:cantSplit w:val="1"/>
        </w:trPr>
        <w:tc>
          <w:tcPr>
            <w:tcW w:type="dxa" w:w="1728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PROPOSAL</w:t>
            </w:r>
          </w:p>
        </w:tc>
        <w:tc>
          <w:tcPr>
            <w:tcW w:type="dxa" w:w="806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AI 또는 개발자가 제안했지만 아직 승인되지 않은 내용.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0.4 레거시 텍스트 RPG 규칙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과거 텍스트 시뮬레이션에서 사용하던 “선택지 제시 금지”, “GM이 묘사만 한다”, “행동 하나-반응 하나의 텍스트 서술 규칙” 등은 게임 Canon에서 제거한다. 현재 방향은 실제 데이터가 존재하는 2D 도트 그래픽 반실시간 던전 크롤러다.</w:t>
      </w:r>
    </w:p>
    <w:p>
      <w:pPr>
        <w:pStyle w:val="Heading1"/>
        <w:widowControl w:val="1"/>
      </w:pPr>
      <w:r>
        <w:t>1. 작품·게임의 핵심 정체성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CEFFC"/>
            <w:tcBorders>
              <w:top w:val="single" w:sz="7" w:color="4855A6"/>
              <w:left w:val="single" w:sz="7" w:color="4855A6"/>
              <w:bottom w:val="single" w:sz="7" w:color="4855A6"/>
              <w:right w:val="single" w:sz="7" w:color="4855A6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855A6"/>
                <w:sz w:val="20"/>
              </w:rPr>
              <w:t>핵심 철학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로그라이크의 운과 랜덤성은 중요하지만, 진짜 장기 성장은 플레이어 자신이 세계를 이해하는 데서 발생한다. 극한의 숙련을 요구하는 소울라이크보다 라이트하며, 부족한 숙련은 캐릭터 성장·아이템 운·스킬 운·세계 운으로 어느 정도 보완할 수 있다.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1.1 두 종류의 성장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016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성장 축</w:t>
            </w:r>
          </w:p>
        </w:tc>
        <w:tc>
          <w:tcPr>
            <w:tcW w:type="dxa" w:w="7776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내용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캐릭터 성장</w:t>
            </w:r>
          </w:p>
        </w:tc>
        <w:tc>
          <w:tcPr>
            <w:tcW w:type="dxa" w:w="7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한 회차/사이클에서 레벨, 현재 스탯, 장비, 스킬, 칭호, 파티, 관계를 쌓는다.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플레이어·유배자 지식 성장</w:t>
            </w:r>
          </w:p>
        </w:tc>
        <w:tc>
          <w:tcPr>
            <w:tcW w:type="dxa" w:w="777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고정 지형, 함정 위치, 레시피, 종족/직업 상성, 리프트 비전, 세계의 패턴, 역사와 인과관계, NPC/세력의 행동법을 기억한다.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운의 보완</w:t>
            </w:r>
          </w:p>
        </w:tc>
        <w:tc>
          <w:tcPr>
            <w:tcW w:type="dxa" w:w="7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좋은 전리품, 유리한 월드 구조, 스킬 후보, 키 아이템, 팩션 배치 등이 실력 부족을 보완하거나 반대로 숙련자에게 새로운 변수로 작용한다.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1.2 탑의 난이도 철학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탑은 악의 자체가 아니라 성장을 위해 설계되었다. 불합리해 보이는 요소가 존재하지만 원칙적으로 파훼 가능해야 하며 큰 리스크에는 큰 리턴이 따른다. “모르면 죽는” 요소는 존재하되 반드시 사전 단서가 있다.</w:t>
      </w:r>
    </w:p>
    <w:p>
      <w:pPr>
        <w:pStyle w:val="Heading1"/>
        <w:widowControl w:val="1"/>
      </w:pPr>
      <w:r>
        <w:t>2. 회차와 월드 — 반드시 구분할 개념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가장 중요한 정의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회차(Cycle/Run)는 모두가 공유하는 하나의 거대한 세계 단위다. 월드(World)는 그 회차 안에서 유배자들이 서로 다른 튜토리얼 루트를 진행하는 개별 세계/역사 단위다. 하나의 회차 안에 복수의 월드가 동시에 존재한다.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2.1 회차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회차 하나에는 공통 왕국, 그 회차의 신·신좌, 선택된 메인던전 4개, 여러 월드가 존재한다.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유니크 스킬의 “단 하나”도 회차 범위다. 같은 회차의 여러 월드를 통틀어 단 하나의 보유자만 존재한다.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회차가 바뀌면 완전히 다른 세계이므로 유니크 보유자, 월드 역사, 왕국, 신, 메인던전 구성이 달라질 수 있다.</w:t>
      </w:r>
    </w:p>
    <w:p>
      <w:pPr>
        <w:pStyle w:val="Heading2"/>
        <w:widowControl w:val="1"/>
      </w:pPr>
      <w:r>
        <w:t>2.2 월드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각 월드는 자신만의 역사, 과거·현재·미래, 기술·마법·신앙의 발전 방향, 팩션과 종족 구도를 가진다.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각 월드에서 소환된 유배자들은 해당 월드의 튜토리얼 루트를 통과해 공용 왕국에 도달한다.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열매 효과처럼 일부 랜덤 규칙은 같은 회차라도 월드마다 다를 수 있다.</w:t>
      </w:r>
    </w:p>
    <w:p>
      <w:pPr>
        <w:pStyle w:val="Heading2"/>
        <w:widowControl w:val="1"/>
      </w:pPr>
      <w:r>
        <w:t>2.3 구조 예시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9F3F1"/>
            <w:tcBorders>
              <w:top w:val="single" w:sz="7" w:color="357C6A"/>
              <w:left w:val="single" w:sz="7" w:color="357C6A"/>
              <w:bottom w:val="single" w:sz="7" w:color="357C6A"/>
              <w:right w:val="single" w:sz="7" w:color="357C6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357C6A"/>
                <w:sz w:val="20"/>
              </w:rPr>
              <w:t>데이터 구조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회차 #N → 월드 A/B/C/... → 각 월드의 튜토리얼 루트 → 공용 왕국 → 리프트 네트워크 → 회차에 선택된 메인던전 4개(심연 고정 포함)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3. 탑의 전체 구조</w:t>
      </w:r>
    </w:p>
    <w:p>
      <w:pPr>
        <w:pStyle w:val="Heading2"/>
        <w:widowControl w:val="1"/>
      </w:pPr>
      <w:r>
        <w:t>3.1 기본 흐름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0층 → 1층(특수 튜토리얼) → 2층~왕국의 문(월드별 튜토리얼 루트) → 공용 왕국(오픈월드) → 리프트·자원 수급·세력 활동 → 선택된 메인던전 4개 공략 → 해방.</w:t>
      </w:r>
    </w:p>
    <w:p>
      <w:pPr>
        <w:pStyle w:val="Heading2"/>
        <w:widowControl w:val="1"/>
      </w:pPr>
      <w:r>
        <w:t>3.2 왕국까지 층수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월드별 왕국 도달 층수는 일반적으로 30~80층.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최소 20층, 100층 이상도 가능하나 극히 드물다.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30층 이하의 짧은 루트는 층당 난이도와 보상이 높고, 80층 이상의 긴 루트는 층당 난이도와 보상이 완만한 경향이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5층 단위의 테마/보스 구조라는 기존 원칙은 유지하되, 핵심 역사 사건과 인과관계에 따라 일부 층은 시간축을 공유한다.</w:t>
      </w:r>
    </w:p>
    <w:p>
      <w:pPr>
        <w:pStyle w:val="Heading2"/>
        <w:widowControl w:val="1"/>
      </w:pPr>
      <w:r>
        <w:t>3.3 2층~왕국 난이도 흐름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2층은 진입 구간으로 비교적 관대하다.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3~4층부터 보스전 빌드업과 세계의 본격적인 규칙이 드러난다.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왕국 도달 자체가 쉽지 않으며, 고회차 유배자에게 도움을 받는 “버스”가 흔한 통과 방식이다.</w:t>
      </w:r>
    </w:p>
    <w:p>
      <w:pPr>
        <w:pStyle w:val="Heading1"/>
        <w:widowControl w:val="1"/>
      </w:pPr>
      <w:r>
        <w:t>4. 0층 — 공허와 진입 선택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비주얼 Canon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0층은 단순한 어둠이 아니라 별이 없는 우주의 한가운데처럼 바닥도 천장도 없는 완전한 공허다. 공간의 경계와 방향감각조차 희미하다.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4.1 보이는 것과 상호작용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시야에서 가장 크게 보이는 것은 유배자에게 남은 총 시간 타이머다.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그 아래 또는 주변에 [진입하시겠습니까?] 질문이 존재한다.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선택지는 [예]와 [아니오] 두 개뿐이다.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[예]를 선택하면 탑에 진입한다.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[아니오]는 실제 동작이 없는 빈 선택지다. 몇 번을 눌러도 아무 일도 일어나지 않는다.</w:t>
      </w:r>
    </w:p>
    <w:p>
      <w:pPr>
        <w:pStyle w:val="Heading2"/>
        <w:widowControl w:val="1"/>
      </w:pPr>
      <w:r>
        <w:t>4.2 시간과 생리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0층에 머무르는 동안에도 100년의 잔여 시간은 계속 흐른다.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[아니오]를 반복해서 눌러도 타이머는 멈추지 않는다.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0층에서는 허기와 갈증이 발생하지 않는다. 따라서 원한다면 오랜 시간을 공허에서 보낼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FF4DE"/>
            <w:tcBorders>
              <w:top w:val="single" w:sz="7" w:color="9A6D1A"/>
              <w:left w:val="single" w:sz="7" w:color="9A6D1A"/>
              <w:bottom w:val="single" w:sz="7" w:color="9A6D1A"/>
              <w:right w:val="single" w:sz="7" w:color="9A6D1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A6D1A"/>
                <w:sz w:val="20"/>
              </w:rPr>
              <w:t>TBD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0층에서 100년을 전부 소모했을 때 정확히 어떤 결과가 발생하는지는 아직 확정하지 않는다.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5. 튜토리얼 루트·역사·인과 그래프</w:t>
      </w:r>
    </w:p>
    <w:p>
      <w:pPr>
        <w:pStyle w:val="Heading2"/>
        <w:widowControl w:val="1"/>
      </w:pPr>
      <w:r>
        <w:t>5.1 회차 시작 시 설계 완료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게임/세계가 시작될 때 각 월드의 튜토리얼층부터 왕국의 문까지의 전체 구조는 이미 설계되어 있어야 한다. 단, “미래의 결과 하나”를 고정한다는 뜻은 아니다. 층 슬롯, 장소, 핵심 사건, 분기 조건, 대체 보스/지형/세력 버전과 인과 연결을 선결정한다.</w:t>
      </w:r>
    </w:p>
    <w:p>
      <w:pPr>
        <w:pStyle w:val="Heading2"/>
        <w:widowControl w:val="1"/>
      </w:pPr>
      <w:r>
        <w:t>5.2 미래는 고정값이 아니다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CEFFC"/>
            <w:tcBorders>
              <w:top w:val="single" w:sz="7" w:color="4855A6"/>
              <w:left w:val="single" w:sz="7" w:color="4855A6"/>
              <w:bottom w:val="single" w:sz="7" w:color="4855A6"/>
              <w:right w:val="single" w:sz="7" w:color="4855A6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855A6"/>
                <w:sz w:val="20"/>
              </w:rPr>
              <w:t>인과 그래프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과거의 전쟁, 왕의 생존, 종족의 멸망, 기술의 발견 같은 핵심 사건은 후대의 층과 연결된다. 플레이어가 과거에 개입하면 다음 층의 보스·지형·세력·문명 수준이 변경될 수 있다. 미래는 현재까지 확정된 인과 상태를 바탕으로 활성화되는 결과다.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예: 과거 대전쟁에서 제국의 승패가 바뀌면 후대 국가의 존속, 보스의 생존, 종족 구도와 기술 수준이 달라질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보스가 이미 죽은 역사라면 보스전이 사라지거나 대체 보스가 들어갈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과거의 개입으로 도시가 존재하지 않게 되거나, 반대로 초고도 문명으로 발전할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미래층은 “미래라는 테마”가 아니라 해당 월드가 실제로 도달한 미래 상태다.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같은 시작점이라도 인과 결과에 따라 초고도 문명으로 발전할 수도 있고, 초국가적 전쟁으로 모든 것이 잿더미가 된 아포칼립스 미래가 될 수도 있다.</w:t>
      </w:r>
    </w:p>
    <w:p>
      <w:pPr>
        <w:pStyle w:val="Heading2"/>
        <w:widowControl w:val="1"/>
      </w:pPr>
      <w:r>
        <w:t>5.3 세계 축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각 월드는 다음 축을 독립적으로 가진다. 한 축이 높다고 다른 축이 자동으로 낮아지는 것은 아니다.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160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축</w:t>
            </w:r>
          </w:p>
        </w:tc>
        <w:tc>
          <w:tcPr>
            <w:tcW w:type="dxa" w:w="7632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Technology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산업·과학·기계·정보기술 등 실용 기술의 발전 수준.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Magic</w:t>
            </w:r>
          </w:p>
        </w:tc>
        <w:tc>
          <w:tcPr>
            <w:tcW w:type="dxa" w:w="763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마법 연구와 운용의 사회적·기술적 발전 수준.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Religion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사회가 신앙·교단·의례에 의존하는 정도.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Divine Influence</w:t>
            </w:r>
          </w:p>
        </w:tc>
        <w:tc>
          <w:tcPr>
            <w:tcW w:type="dxa" w:w="763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신, 사도, 가호, 신권 세력이 현실 정치·전쟁·생활에 직접 미치는 힘.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5.4 기술과 신앙의 경향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기술이 발전할수록 유배자와 NPC가 신에게 의지하기보다 편리한 기술을 사용하는 경향이 강해진다.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그 결과 일반적으로 신의 사도·신권 세력의 영향력이 감소하는 방향성이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그러나 절대 법칙이 아니다. 초고도 기술문명이면서 신의 권세가 매우 강한 세계도 생성될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기술로 종족적 약점을 개선·해결해 미래의 패권 종족이 바뀌는 경우도 가능하다.</w:t>
      </w:r>
    </w:p>
    <w:p>
      <w:pPr>
        <w:pStyle w:val="Heading2"/>
        <w:widowControl w:val="1"/>
      </w:pPr>
      <w:r>
        <w:t>5.5 인과 그래프 데이터 원칙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9F3F1"/>
            <w:tcBorders>
              <w:top w:val="single" w:sz="7" w:color="357C6A"/>
              <w:left w:val="single" w:sz="7" w:color="357C6A"/>
              <w:bottom w:val="single" w:sz="7" w:color="357C6A"/>
              <w:right w:val="single" w:sz="7" w:color="357C6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357C6A"/>
                <w:sz w:val="20"/>
              </w:rPr>
              <w:t>DESIGN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핵심 사건은 Event Node로 만들고, 기본 결과·분기 조건·영향 대상·연결된 미래층/보스/팩션을 가진다. 활성 결과는 플레이 중 사건이 확정될 때 갱신한다. 과거 층을 다시 쓴다고 전체 월드를 무작위 재생성해서는 안 된다.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6. 1층 — 고정 지형 특수 튜토리얼</w:t>
      </w:r>
    </w:p>
    <w:p>
      <w:pPr>
        <w:pStyle w:val="Heading2"/>
        <w:widowControl w:val="1"/>
      </w:pPr>
      <w:r>
        <w:t>6.1 지형과 플레이어 성장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핵심 변경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1층의 지형은 랜덤 생성이 아니다. 방, 통로, 주요 지형, 함정 구조와 계단 탐색의 기본 공간은 고정이다. 반복 플레이를 통해 플레이어가 지도와 위험지점을 외우는 것 자체가 영구적인 숙련이 된다.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랜덤한 것은 전리품의 종류·품질·남은 상태, 소환되는 유배자, 누가 먼저 루팅했는지, 전투 흔적과 일부 활성 상태 등이다.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계단은 지형 자체가 아니라 파티 귀속 특수 시설로 취급한다. 1층 맵은 고정이지만 계단은 파티별 귀속 규칙에 따라 같은 고정 맵 안에서 별도 상태로 존재한다.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고회차 유배자는 지형과 함정 지점을 알고 활용할 수 있다. 이 지식은 캐릭터 스탯과 별개의 실제 플레이어 성장이다.</w:t>
      </w:r>
    </w:p>
    <w:p>
      <w:pPr>
        <w:pStyle w:val="Heading2"/>
        <w:widowControl w:val="1"/>
      </w:pPr>
      <w:r>
        <w:t>6.2 테마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고대 사원풍. 천장이 없는 잿빛 돌 구조.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장식적인 유적 벽과 회랑.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하늘 대신 비정상적으로 어둡고 먹먹한 심연이 펼쳐진다.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우주 공간 같은 공허 위에 구조물이 떠 있는 인상을 준다.</w:t>
      </w:r>
    </w:p>
    <w:p>
      <w:pPr>
        <w:pStyle w:val="Heading2"/>
        <w:widowControl w:val="1"/>
      </w:pPr>
      <w:r>
        <w:t>6.3 서든데스 — 정확히 1시간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1층에 눈을 뜬 순간부터 정확히 1시간.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남은 시간은 상태창을 통해 확인한다.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시간이 끝나면 가장자리부터 사람이 걷는 정도의 속도로 붕괴한다.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즉사 판정이 아니므로 계단을 알고 있다면 붕괴 후에도 탈출 가능하다.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정석은 가능한 한 늦게까지 파밍한 뒤 탈출하는 것.</w:t>
      </w:r>
    </w:p>
    <w:p>
      <w:pPr>
        <w:pStyle w:val="Heading2"/>
        <w:widowControl w:val="1"/>
      </w:pPr>
      <w:r>
        <w:t>6.4 초기 장비와 파밍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전 유배자 공통 초기 장비: 날 길이 30cm를 넘는 전투용 대거.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대거는 극초반 기준 내구도와 성능이 좋은 편이며 약점은 짧은 리치다.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무기·물자는 고정 지형의 여러 파밍 지점에 랜덤하게 배치된다.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대부분 품질이 낮고 대거보다 못할 수 있지만 투척·위협·예비 무기로 가치가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투사무기는 보통 석궁 수준이 상한이며 총기는 극저확률.</w:t>
      </w:r>
    </w:p>
    <w:p>
      <w:pPr>
        <w:pStyle w:val="Heading2"/>
        <w:widowControl w:val="1"/>
      </w:pPr>
      <w:r>
        <w:t>6.5 함정과 인간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벽 화살/볼트, 낙하 등 함정이 핵심 위협이며 치명적 함정에는 반드시 사전 단서가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발사형 함정은 한 번 소모되면 재충전되지 않는다.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가장 위험한 존재는 고참 유배자일 수 있다. 인간은 몬스터보다 경험치·아이템 가치가 높아 뉴비 사냥이 발생한다.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반대로 뉴비를 살려 파티원으로 확보하는 전략도 충분히 가치가 있다.</w:t>
      </w:r>
    </w:p>
    <w:p>
      <w:pPr>
        <w:pStyle w:val="Heading2"/>
        <w:widowControl w:val="1"/>
      </w:pPr>
      <w:r>
        <w:t>6.6 1층의 게임적 시스템 제한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정확한 의미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“1층에서 게임적 시스템이 미작동한다”는 말은 모든 수치와 전투 시스템이 사라진다는 뜻이 아니다. 1층에서는 마인드맵을 사용할 수 없고, 2층 이후 탑 시스템이 제공하는 게임적 보정이 적용되지 않는다. 상태창·잔여시간·실제 신체 능력·상처·장비·전투 자체는 존재한다.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생명의 샘은 1층에 존재하지 않는다.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마인드맵은 2층 이후 사용할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FF4DE"/>
            <w:tcBorders>
              <w:top w:val="single" w:sz="7" w:color="9A6D1A"/>
              <w:left w:val="single" w:sz="7" w:color="9A6D1A"/>
              <w:bottom w:val="single" w:sz="7" w:color="9A6D1A"/>
              <w:right w:val="single" w:sz="7" w:color="9A6D1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A6D1A"/>
                <w:sz w:val="20"/>
              </w:rPr>
              <w:t>TBD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“2층 이후 탑 시스템이 제공하는 시스템적 보정”의 세부 목록과 수치 효과는 별도 시스템 설계에서 정의한다.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7. 서든데스와 행동 반경</w:t>
      </w:r>
    </w:p>
    <w:p>
      <w:pPr>
        <w:pStyle w:val="Heading2"/>
        <w:widowControl w:val="1"/>
      </w:pPr>
      <w:r>
        <w:t>7.1 2층 이후 서든데스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층에 정착하거나 등반을 포기하는 것을 막기 위한 시스템이다.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맵 크기와 목표 복잡도에 맞춰 충분한 시간이 주어지는 것이 원칙이다.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세력전 같은 장기 층은 약 일주일 정도가 예시가 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발동하면 층 전체가 파도처럼 무너져 심연의 랜덤층으로 추락한다.</w:t>
      </w:r>
    </w:p>
    <w:p>
      <w:pPr>
        <w:pStyle w:val="Heading2"/>
        <w:widowControl w:val="1"/>
      </w:pPr>
      <w:r>
        <w:t>7.2 행동 반경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층은 열린 공간처럼 보여도 보이지 않는 경계가 존재한다. 각 층의 행동 반경과 서든데스 기간은 월드 설계 단계에서 함께 정한다.</w:t>
      </w:r>
    </w:p>
    <w:p>
      <w:pPr>
        <w:pStyle w:val="Heading1"/>
        <w:widowControl w:val="1"/>
      </w:pPr>
      <w:r>
        <w:t>8. 유배자·수명·죽음·플레이어 성장</w:t>
      </w:r>
    </w:p>
    <w:p>
      <w:pPr>
        <w:pStyle w:val="Heading2"/>
        <w:widowControl w:val="1"/>
      </w:pPr>
      <w:r>
        <w:t>8.1 유배자와 주민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유배자는 언젠가 본래 세계로 돌아갈 가능성에 희망을 둔 호칭이다.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100년을 모두 소모한 유배자는 “주민”이라 불리며, 이 호칭을 유배자들은 꺼린다.</w:t>
      </w:r>
    </w:p>
    <w:p>
      <w:pPr>
        <w:pStyle w:val="Heading2"/>
        <w:widowControl w:val="1"/>
      </w:pPr>
      <w:r>
        <w:t>8.2 100년과 죽음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유배자 한 명에게 총 100년이 주어진다.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사망하면 0층으로 돌아가 새로운 회차를 시작한다.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현재 성장 스탯·스킬·칭호·아이템·세계·대부분 관계는 초기화/소멸한다.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초기 스탯과 기억은 유지된다.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0층에 머무는 시간도 100년에 포함된다.</w:t>
      </w:r>
    </w:p>
    <w:p>
      <w:pPr>
        <w:pStyle w:val="Heading2"/>
        <w:widowControl w:val="1"/>
      </w:pPr>
      <w:r>
        <w:t>8.3 게임의 랜덤 주인공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게임 주인공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새 게임을 시작할 때 플레이어 캐릭터는 랜덤 생성되는 유배자다. 오르골은 기본 플레이어 캐릭터가 아니다. 한 세이브 안에서는 생성된 유배자가 죽음과 회차를 반복하며 자신의 기억을 쌓는 구조를 기본으로 한다.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8.4 지식 기반 메타 성장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고정 1층 지형과 함정 패턴을 기억한다.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레시피 아이템 없이도 조합을 기억하면 모루 제작이 가능하다.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파티 계단 판정과 리프트 키의 위험성을 이해한다.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과거 사건이 미래에 미치는 영향을 학습한다.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왕국의 직업/국가 상성과 팩션 정치에 익숙해진다.</w:t>
      </w:r>
    </w:p>
    <w:p>
      <w:pPr>
        <w:pStyle w:val="Heading1"/>
        <w:widowControl w:val="1"/>
      </w:pPr>
      <w:r>
        <w:t>9. 힘·민첩·지능 3스탯과 성장곡선</w:t>
      </w:r>
    </w:p>
    <w:p>
      <w:pPr>
        <w:pStyle w:val="Heading2"/>
        <w:widowControl w:val="1"/>
      </w:pPr>
      <w:r>
        <w:t>9.1 메인 스탯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1872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스탯</w:t>
            </w:r>
          </w:p>
        </w:tc>
        <w:tc>
          <w:tcPr>
            <w:tcW w:type="dxa" w:w="7920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기본 역할</w:t>
            </w:r>
          </w:p>
        </w:tc>
      </w:tr>
      <w:tr>
        <w:trPr>
          <w:cantSplit w:val="1"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힘 STR</w:t>
            </w:r>
          </w:p>
        </w:tc>
        <w:tc>
          <w:tcPr>
            <w:tcW w:type="dxa" w:w="79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육체적 힘과 힘 계열 파생 능력의 근원.</w:t>
            </w:r>
          </w:p>
        </w:tc>
      </w:tr>
      <w:tr>
        <w:trPr>
          <w:cantSplit w:val="1"/>
        </w:trPr>
        <w:tc>
          <w:tcPr>
            <w:tcW w:type="dxa" w:w="187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민첩 AGI</w:t>
            </w:r>
          </w:p>
        </w:tc>
        <w:tc>
          <w:tcPr>
            <w:tcW w:type="dxa" w:w="792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움직임·반응·신체 제어 계열 파생 능력의 근원.</w:t>
            </w:r>
          </w:p>
        </w:tc>
      </w:tr>
      <w:tr>
        <w:trPr>
          <w:cantSplit w:val="1"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지능 INT</w:t>
            </w:r>
          </w:p>
        </w:tc>
        <w:tc>
          <w:tcPr>
            <w:tcW w:type="dxa" w:w="79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사고·의지·마력 등 지능 계열 파생 능력의 근원.</w:t>
            </w:r>
          </w:p>
        </w:tc>
      </w:tr>
    </w:tbl>
    <w:p>
      <w:pPr>
        <w:spacing w:after="20"/>
        <w:widowControl w:val="1"/>
      </w:pP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성인 인간 기준 초기 스탯 평균은 각 10.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초기 스탯은 재능 계수이며 영구적으로 유지된다.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현재 스탯은 레벨업 등으로 증가하는 성장값이다.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하드 캡은 두지 않는다.</w:t>
      </w:r>
    </w:p>
    <w:p>
      <w:pPr>
        <w:pStyle w:val="Heading2"/>
        <w:widowControl w:val="1"/>
      </w:pPr>
      <w:r>
        <w:t>9.2 채택 공식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9F3F1"/>
            <w:tcBorders>
              <w:top w:val="single" w:sz="7" w:color="357C6A"/>
              <w:left w:val="single" w:sz="7" w:color="357C6A"/>
              <w:bottom w:val="single" w:sz="7" w:color="357C6A"/>
              <w:right w:val="single" w:sz="7" w:color="357C6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357C6A"/>
                <w:sz w:val="20"/>
              </w:rPr>
              <w:t>현재 스탯 효율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최종 스탯 효율 = 성장곡선(현재 스탯) × (초기 스탯 / 10) × 종족 스탯 계수 × 상태 보정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초기값 10은 인간 평균을 1.0배로 만든다. 초기 스탯이 높은 개체는 같은 현재 스탯에서도 더 높은 실질 효율을 낸다.</w:t>
      </w:r>
    </w:p>
    <w:p>
      <w:pPr>
        <w:pStyle w:val="Heading2"/>
        <w:widowControl w:val="1"/>
      </w:pPr>
      <w:r>
        <w:t>9.3 성장곡선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30~100 구간까지는 성장 체감이 매우 크고, 이후에도 꾸준히 강해진다. 포인트 대비 효율은 2,000 초반~중반에서 가장 좋은 구간에 도달하며, 그 이후에도 성장하지만 증가 효율이 점차 감소한다. 아래 값은 v1.1의 현재 밸런스 기준점이며 테스트에 따라 조정 가능하다.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880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현재 스탯</w:t>
            </w:r>
          </w:p>
        </w:tc>
        <w:tc>
          <w:tcPr>
            <w:tcW w:type="dxa" w:w="6912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성인 인간 10 대비 성장곡선 효율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6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1.0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30</w:t>
            </w:r>
          </w:p>
        </w:tc>
        <w:tc>
          <w:tcPr>
            <w:tcW w:type="dxa" w:w="691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2.5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50</w:t>
            </w:r>
          </w:p>
        </w:tc>
        <w:tc>
          <w:tcPr>
            <w:tcW w:type="dxa" w:w="6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4.0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100</w:t>
            </w:r>
          </w:p>
        </w:tc>
        <w:tc>
          <w:tcPr>
            <w:tcW w:type="dxa" w:w="691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200</w:t>
            </w:r>
          </w:p>
        </w:tc>
        <w:tc>
          <w:tcPr>
            <w:tcW w:type="dxa" w:w="6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15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500</w:t>
            </w:r>
          </w:p>
        </w:tc>
        <w:tc>
          <w:tcPr>
            <w:tcW w:type="dxa" w:w="691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35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1,000</w:t>
            </w:r>
          </w:p>
        </w:tc>
        <w:tc>
          <w:tcPr>
            <w:tcW w:type="dxa" w:w="6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80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1,500</w:t>
            </w:r>
          </w:p>
        </w:tc>
        <w:tc>
          <w:tcPr>
            <w:tcW w:type="dxa" w:w="691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145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2,000</w:t>
            </w:r>
          </w:p>
        </w:tc>
        <w:tc>
          <w:tcPr>
            <w:tcW w:type="dxa" w:w="6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220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2,300</w:t>
            </w:r>
          </w:p>
        </w:tc>
        <w:tc>
          <w:tcPr>
            <w:tcW w:type="dxa" w:w="691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270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2,500</w:t>
            </w:r>
          </w:p>
        </w:tc>
        <w:tc>
          <w:tcPr>
            <w:tcW w:type="dxa" w:w="6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290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3,000</w:t>
            </w:r>
          </w:p>
        </w:tc>
        <w:tc>
          <w:tcPr>
            <w:tcW w:type="dxa" w:w="691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320</w:t>
            </w:r>
          </w:p>
        </w:tc>
      </w:tr>
      <w:tr>
        <w:trPr>
          <w:cantSplit w:val="1"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5,000</w:t>
            </w:r>
          </w:p>
        </w:tc>
        <w:tc>
          <w:tcPr>
            <w:tcW w:type="dxa" w:w="6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380</w:t>
            </w:r>
          </w:p>
        </w:tc>
      </w:tr>
    </w:tbl>
    <w:p>
      <w:pPr>
        <w:spacing w:after="20"/>
        <w:widowControl w:val="1"/>
      </w:pP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2,000 초반~중반은 “스탯을 올렸을 때 가장 효율적으로 성능이 뽑히는” 구간으로 취급한다.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그 이후에는 증가량이 사라지는 것이 아니라 점차 완만해진다.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구현 시 하드코딩된 단계식보다 Curve/보간 데이터로 관리한다.</w:t>
      </w:r>
    </w:p>
    <w:p>
      <w:pPr>
        <w:pStyle w:val="Heading1"/>
        <w:widowControl w:val="1"/>
      </w:pPr>
      <w:r>
        <w:t>10. 파생 능력·직업 성향·상성</w:t>
      </w:r>
    </w:p>
    <w:p>
      <w:pPr>
        <w:pStyle w:val="Heading2"/>
        <w:widowControl w:val="1"/>
      </w:pPr>
      <w:r>
        <w:t>10.1 파생 능력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플레이어가 직접 투자하고 상태창에 표시되는 것은 힘·민첩·지능뿐이다. 체력, 반사신경, 유연성, 의지, 마력 같은 요소는 내부 파생 능력으로 존재하며 화면에 별도 스탯으로 노출하지 않는다.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9F3F1"/>
            <w:tcBorders>
              <w:top w:val="single" w:sz="7" w:color="357C6A"/>
              <w:left w:val="single" w:sz="7" w:color="357C6A"/>
              <w:bottom w:val="single" w:sz="7" w:color="357C6A"/>
              <w:right w:val="single" w:sz="7" w:color="357C6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357C6A"/>
                <w:sz w:val="20"/>
              </w:rPr>
              <w:t>설계 원칙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파생 능력은 메인 스탯, 종족, 신체, 장비, 스킬, 훈련, 상태이상, 직업적 숙련을 조합해 계산한다. 플레이어는 파생 능력에 직접 포인트를 투자하지 않는다.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FF4DE"/>
            <w:tcBorders>
              <w:top w:val="single" w:sz="7" w:color="9A6D1A"/>
              <w:left w:val="single" w:sz="7" w:color="9A6D1A"/>
              <w:bottom w:val="single" w:sz="7" w:color="9A6D1A"/>
              <w:right w:val="single" w:sz="7" w:color="9A6D1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A6D1A"/>
                <w:sz w:val="20"/>
              </w:rPr>
              <w:t>TBD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힘/민첩/지능 아래에 들어갈 파생 능력의 최종 목록과 세부 계산식은 아직 확정하지 않는다. AI가 제안안을 만들고 사용자가 검토한다.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10.2 3스탯 상성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상성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힘 → 민첩 → 지능 → 힘. 앞의 계열이 다음 계열에 상대적으로 유리한 순환 상성이 존재한다. 절대 승패가 아니라 전투 설계와 직업 문화에 영향을 주는 경향성이다.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힘 계열 전사와 민첩 계열 사냥꾼/기동 직업의 관계.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민첩 계열은 지능 계열 마법사에 상대적으로 유리.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지능 계열은 힘 계열 전사에 상대적으로 유리.</w:t>
      </w:r>
    </w:p>
    <w:p>
      <w:pPr>
        <w:pStyle w:val="Heading2"/>
        <w:widowControl w:val="1"/>
      </w:pPr>
      <w:r>
        <w:t>10.3 직업과 전생의 경향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592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주 스탯/직업</w:t>
            </w:r>
          </w:p>
        </w:tc>
        <w:tc>
          <w:tcPr>
            <w:tcW w:type="dxa" w:w="7200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유배 전 배경의 경향</w:t>
            </w:r>
          </w:p>
        </w:tc>
      </w:tr>
      <w:tr>
        <w:trPr>
          <w:cantSplit w:val="1"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힘 / 전사</w:t>
            </w:r>
          </w:p>
        </w:tc>
        <w:tc>
          <w:tcPr>
            <w:tcW w:type="dxa" w:w="72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단순 노동자·육체노동 경험자 등 신체 힘과 익숙함을 살리는 경향.</w:t>
            </w:r>
          </w:p>
        </w:tc>
      </w:tr>
      <w:tr>
        <w:trPr>
          <w:cantSplit w:val="1"/>
        </w:trPr>
        <w:tc>
          <w:tcPr>
            <w:tcW w:type="dxa" w:w="259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지능 / 마법사</w:t>
            </w:r>
          </w:p>
        </w:tc>
        <w:tc>
          <w:tcPr>
            <w:tcW w:type="dxa" w:w="720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화이트칼라·전문직·지적 노동 배경이 배치되는 경향.</w:t>
            </w:r>
          </w:p>
        </w:tc>
      </w:tr>
      <w:tr>
        <w:trPr>
          <w:cantSplit w:val="1"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민첩 / 사냥꾼·기타</w:t>
            </w:r>
          </w:p>
        </w:tc>
        <w:tc>
          <w:tcPr>
            <w:tcW w:type="dxa" w:w="720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블루칼라, 장인, 특수부대, 암살자, 특수 기술직처럼 정밀·현장·기동성이 중요한 경력을 가진 사람이 배치되는 경향.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이는 강제 규칙이 아니라 성향이다. 사람은 유배자가 된 뒤에도 자신이 잘하고 익숙하며 성격상 맞는 방향으로 다시 전문화하는 경향이 있다.</w:t>
      </w:r>
    </w:p>
    <w:p>
      <w:pPr>
        <w:pStyle w:val="Heading1"/>
        <w:widowControl w:val="1"/>
      </w:pPr>
      <w:r>
        <w:t>11. 마인드맵·스킬·칭호·유니크</w:t>
      </w:r>
    </w:p>
    <w:p>
      <w:pPr>
        <w:pStyle w:val="Heading2"/>
        <w:widowControl w:val="1"/>
      </w:pPr>
      <w:r>
        <w:t>11.1 마인드맵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힘·민첩·지능 세 갈래 구조.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스탯 포인트 3점을 투자할 때마다 새로운 스킬 후보가 생성된다.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스킬 후보 영향: 현재 스탯 배분 80% + 상황·칭호·기존 스킬·소지 장비 20%.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중심에서 멀리 뻗을수록 좋은 스킬의 등장 가능성이 높아진다.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특정 조건에서만 등장하는 스킬이 존재한다.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1층에서는 사용 불가. 2층 이후 해금.</w:t>
      </w:r>
    </w:p>
    <w:p>
      <w:pPr>
        <w:pStyle w:val="Heading2"/>
        <w:widowControl w:val="1"/>
      </w:pPr>
      <w:r>
        <w:t>11.2 반실시간 게임에서의 일시정지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9F3F1"/>
            <w:tcBorders>
              <w:top w:val="single" w:sz="7" w:color="357C6A"/>
              <w:left w:val="single" w:sz="7" w:color="357C6A"/>
              <w:bottom w:val="single" w:sz="7" w:color="357C6A"/>
              <w:right w:val="single" w:sz="7" w:color="357C6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357C6A"/>
                <w:sz w:val="20"/>
              </w:rPr>
              <w:t>게임 규칙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마인드맵을 열면 게임은 일시정지 상태가 된다. 전투, NPC 행동, 서든데스 등 시뮬레이션 시간이 멈춘 상태에서 스탯/스킬을 검토한다.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11.3 주요 스킬 예시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1584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스킬</w:t>
            </w:r>
          </w:p>
        </w:tc>
        <w:tc>
          <w:tcPr>
            <w:tcW w:type="dxa" w:w="1296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6912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설정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점멸 단검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액티브</w:t>
            </w:r>
          </w:p>
        </w:tc>
        <w:tc>
          <w:tcPr>
            <w:tcW w:type="dxa" w:w="6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생성한 단검 위치로 순간이동. 단검은 스킬 일부라 재생성 가능.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강격</w:t>
            </w:r>
          </w:p>
        </w:tc>
        <w:tc>
          <w:tcPr>
            <w:tcW w:type="dxa" w:w="129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액티브</w:t>
            </w:r>
          </w:p>
        </w:tc>
        <w:tc>
          <w:tcPr>
            <w:tcW w:type="dxa" w:w="691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발동 후 1회의 근접 물리 공격을 크게 증폭.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대시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액티브</w:t>
            </w:r>
          </w:p>
        </w:tc>
        <w:tc>
          <w:tcPr>
            <w:tcW w:type="dxa" w:w="6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순간적인 스프린트/순수 이동기.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신속</w:t>
            </w:r>
          </w:p>
        </w:tc>
        <w:tc>
          <w:tcPr>
            <w:tcW w:type="dxa" w:w="129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패시브</w:t>
            </w:r>
          </w:p>
        </w:tc>
        <w:tc>
          <w:tcPr>
            <w:tcW w:type="dxa" w:w="691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모든 동작 자체에 속도 배율. 중첩 가능하며 과하면 일상 동작까지 빨라짐.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샤프 슈팅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액티브</w:t>
            </w:r>
          </w:p>
        </w:tc>
        <w:tc>
          <w:tcPr>
            <w:tcW w:type="dxa" w:w="6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비인지 상태의 사격에 큰 피해·조준 보정.</w:t>
            </w:r>
          </w:p>
        </w:tc>
      </w:tr>
      <w:tr>
        <w:trPr>
          <w:cantSplit w:val="1"/>
        </w:trPr>
        <w:tc>
          <w:tcPr>
            <w:tcW w:type="dxa" w:w="158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은신</w:t>
            </w:r>
          </w:p>
        </w:tc>
        <w:tc>
          <w:tcPr>
            <w:tcW w:type="dxa" w:w="129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패시브</w:t>
            </w:r>
          </w:p>
        </w:tc>
        <w:tc>
          <w:tcPr>
            <w:tcW w:type="dxa" w:w="6912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그림자에 녹아들 듯 인식에서 사라짐. 높은 민첩/지능 격차나 감지 수단이 필요.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11.4 칭호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회차 한정. 사망 시 초기화.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행동·위업·수치·수치스러운 행위 등에 따라 획득 가능.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NPC 반응과 유니크 스킬 후보 등에 영향을 줄 수 있다.</w:t>
      </w:r>
    </w:p>
    <w:p>
      <w:pPr>
        <w:pStyle w:val="Heading2"/>
        <w:widowControl w:val="1"/>
      </w:pPr>
      <w:r>
        <w:t>11.5 유니크 스킬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Lv.700까지는 거의 획득하기 어렵다.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Lv.700~1500 구간은 보유자 기준 1~2개 정도가 일반적인 상한 이미지.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Lv.1500 이후에는 다수 보유자가 나타날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“시뮬레이션 내 단 하나”의 범위는 회차 전체. 여러 월드를 통틀어 하나뿐이다.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다음 회차는 완전히 다른 세계이므로 같은 유니크라도 다른 보유자가 존재할 수 있다.</w:t>
      </w:r>
    </w:p>
    <w:p>
      <w:pPr>
        <w:pStyle w:val="Heading1"/>
        <w:widowControl w:val="1"/>
      </w:pPr>
      <w:r>
        <w:t>12. 전투·피해·급소·기습</w:t>
      </w:r>
    </w:p>
    <w:p>
      <w:pPr>
        <w:pStyle w:val="Heading2"/>
        <w:widowControl w:val="1"/>
      </w:pPr>
      <w:r>
        <w:t>12.1 피해 계산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9F3F1"/>
            <w:tcBorders>
              <w:top w:val="single" w:sz="7" w:color="357C6A"/>
              <w:left w:val="single" w:sz="7" w:color="357C6A"/>
              <w:bottom w:val="single" w:sz="7" w:color="357C6A"/>
              <w:right w:val="single" w:sz="7" w:color="357C6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357C6A"/>
                <w:sz w:val="20"/>
              </w:rPr>
              <w:t>4단계 구조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① 공격력 생성 → ② 관통 계산 → ③ 방어 계산 → ④ 육체 내구 적용. 스탯 수천 구간까지 확장하기 위해 성장곡선 효율값을 공격력에 그대로 곱하지 않고 압축된 스케일링을 사용한다.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12.2 기본 설계식</w:t>
      </w:r>
    </w:p>
    <w:p>
      <w:pPr>
        <w:pStyle w:val="CodeLike"/>
        <w:widowControl w:val="1"/>
      </w:pPr>
      <w:r>
        <w:rPr>
          <w:rFonts w:ascii="Noto Sans CJK KR" w:hAnsi="Noto Sans CJK KR" w:eastAsia="Noto Sans CJK KR"/>
          <w:i w:val="0"/>
        </w:rPr>
        <w:t>RawAttack = WeaponBase × StatScaling × Motion × Skill × Condition</w:t>
      </w:r>
    </w:p>
    <w:p>
      <w:pPr>
        <w:pStyle w:val="CodeLike"/>
        <w:widowControl w:val="1"/>
      </w:pPr>
      <w:r>
        <w:rPr>
          <w:rFonts w:ascii="Noto Sans CJK KR" w:hAnsi="Noto Sans CJK KR" w:eastAsia="Noto Sans CJK KR"/>
          <w:i w:val="0"/>
        </w:rPr>
        <w:t>StatScaling ≈ √(관련 스탯의 최종 효율)</w:t>
      </w:r>
    </w:p>
    <w:p>
      <w:pPr>
        <w:pStyle w:val="CodeLike"/>
        <w:widowControl w:val="1"/>
      </w:pPr>
      <w:r>
        <w:rPr>
          <w:rFonts w:ascii="Noto Sans CJK KR" w:hAnsi="Noto Sans CJK KR" w:eastAsia="Noto Sans CJK KR"/>
          <w:i w:val="0"/>
        </w:rPr>
        <w:t>Penetration = WeaponPenetration × StatBonus × SkillBonus × AmbushBonus</w:t>
      </w:r>
    </w:p>
    <w:p>
      <w:pPr>
        <w:pStyle w:val="CodeLike"/>
        <w:widowControl w:val="1"/>
      </w:pPr>
      <w:r>
        <w:rPr>
          <w:rFonts w:ascii="Noto Sans CJK KR" w:hAnsi="Noto Sans CJK KR" w:eastAsia="Noto Sans CJK KR"/>
          <w:i w:val="0"/>
        </w:rPr>
        <w:t>EffectiveArmor = max(0, Armor - Penetration)</w:t>
      </w:r>
    </w:p>
    <w:p>
      <w:pPr>
        <w:pStyle w:val="CodeLike"/>
        <w:widowControl w:val="1"/>
      </w:pPr>
      <w:r>
        <w:rPr>
          <w:rFonts w:ascii="Noto Sans CJK KR" w:hAnsi="Noto Sans CJK KR" w:eastAsia="Noto Sans CJK KR"/>
          <w:i w:val="0"/>
        </w:rPr>
        <w:t>ArmorMultiplier = 100 / (100 + EffectiveArmor)</w:t>
      </w:r>
    </w:p>
    <w:p>
      <w:pPr>
        <w:pStyle w:val="CodeLike"/>
        <w:widowControl w:val="1"/>
      </w:pPr>
      <w:r>
        <w:rPr>
          <w:rFonts w:ascii="Noto Sans CJK KR" w:hAnsi="Noto Sans CJK KR" w:eastAsia="Noto Sans CJK KR"/>
          <w:i w:val="0"/>
        </w:rPr>
        <w:t>FinalDamage = RawAttack × ArmorMultiplier ÷ BodyResilience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BodyResilience는 힘 계열의 내부 파생 능력, 육체·종족·상태 등을 반영하는 비노출 값으로 취급한다.</w:t>
      </w:r>
    </w:p>
    <w:p>
      <w:pPr>
        <w:pStyle w:val="Heading2"/>
        <w:widowControl w:val="1"/>
      </w:pPr>
      <w:r>
        <w:t>12.3 무기별 스탯 비중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무기마다 힘/민첩/지능의 기여 비중이 다르다. 예를 들어 대검은 힘 비중이 높고 단검은 힘과 민첩을 함께, 마법은 지능을 중심으로 사용한다. 정확한 비율은 무기 데이터에서 개별 정의한다.</w:t>
      </w:r>
    </w:p>
    <w:p>
      <w:pPr>
        <w:pStyle w:val="Heading2"/>
        <w:widowControl w:val="1"/>
      </w:pPr>
      <w:r>
        <w:t>12.4 크리티컬은 랜덤 확률이 아니다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크리티컬 조건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범용 “랜덤 크리티컬 %”는 사용하지 않는다. 급소 적중, 완벽한 기습, 특정 스킬, 특수 조건, 무기의 수명이 끝나는 최후의 일격처럼 실제 게임 사건이 크리티컬을 만든다.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급소는 별도 판정한다.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기습/암습은 단순 피해량보다 관통·절삭 보정에 특히 큰 영향을 준다.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무기 리치가 길수록 암습 보정이 낮아지는 기존 원칙을 유지한다.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FF4DE"/>
            <w:tcBorders>
              <w:top w:val="single" w:sz="7" w:color="9A6D1A"/>
              <w:left w:val="single" w:sz="7" w:color="9A6D1A"/>
              <w:bottom w:val="single" w:sz="7" w:color="9A6D1A"/>
              <w:right w:val="single" w:sz="7" w:color="9A6D1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A6D1A"/>
                <w:sz w:val="20"/>
              </w:rPr>
              <w:t>TBD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명중/회피, 부위별 급소 배율, 마법 피해의 저항 구조, 무기별 스탯 가중치의 정확한 수치는 전투 밸런스 설계에서 추가 확정한다.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13. 마법·주술·원소</w:t>
      </w:r>
    </w:p>
    <w:p>
      <w:pPr>
        <w:pStyle w:val="Heading2"/>
        <w:widowControl w:val="1"/>
      </w:pPr>
      <w:r>
        <w:t>13.1 마법과 주술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비유상 마법은 “마나라는 강에서 물을 바가지로 퍼 쓰는 것”, 주술은 “옆을 파서 지류를 만드는 것”이다.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주술은 마법보다 제한적이지만 단순 화력은 강한 경향.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해당 지역에 원소가 충만하면 주술 효율이 크게 오른다.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원소가 없는 곳에서 주술을 쓰면 극심한 소모가 발생한다.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완성된 주문이 외부 방해로 취소되면 반동이 발생하며, 미숙한 술자는 심연 추방 같은 극단적 결과도 가능하다.</w:t>
      </w:r>
    </w:p>
    <w:p>
      <w:pPr>
        <w:pStyle w:val="Heading2"/>
        <w:widowControl w:val="1"/>
      </w:pPr>
      <w:r>
        <w:t>13.2 원소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물리 현실과 다른 마법적 원소가 여러 종류 존재한다. 단순 파괴력 기준으로 불과 번개가 최상급에 속한다. 속성 변종은 강대한 원소 덩어리이자 흔적이 될 수 있다.</w:t>
      </w:r>
    </w:p>
    <w:p>
      <w:pPr>
        <w:pStyle w:val="Heading2"/>
        <w:widowControl w:val="1"/>
      </w:pPr>
      <w:r>
        <w:t>13.3 지능과 마력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마력은 더 이상 메인 스탯이 아니다. 지능 아래의 내부 파생 능력으로 취급한다. 지능은 마법 형성·의지·마력 등 여러 파생 성능의 근원이 될 수 있으나 최종 파생식은 TBD다.</w:t>
      </w:r>
    </w:p>
    <w:p>
      <w:pPr>
        <w:pStyle w:val="Heading1"/>
        <w:widowControl w:val="1"/>
      </w:pPr>
      <w:r>
        <w:t>14. 팩션 시스템</w:t>
      </w:r>
    </w:p>
    <w:p>
      <w:pPr>
        <w:pStyle w:val="Heading2"/>
        <w:widowControl w:val="1"/>
      </w:pPr>
      <w:r>
        <w:t>14.1 팩션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같은 종족이라도 팩션이 다르면 전혀 다른 집단이다. 매 회차·월드의 역사와 인과관계에 따라 등장 팩션과 세력 구도가 달라진다.</w:t>
      </w:r>
    </w:p>
    <w:p>
      <w:pPr>
        <w:pStyle w:val="Heading2"/>
        <w:widowControl w:val="1"/>
      </w:pPr>
      <w:r>
        <w:t>14.2 세력전이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서로 적대하는 두 팩션 중 하나가 제거되어야 계단이 열리는 형태의 랜덤 인카운터가 존재한다. 한쪽 편을 들어 반대쪽을 밀어내는 것이 흔한 공략이지만 반드시 정면전만 가능한 것은 아니다.</w:t>
      </w:r>
    </w:p>
    <w:p>
      <w:pPr>
        <w:pStyle w:val="Heading2"/>
        <w:widowControl w:val="1"/>
      </w:pPr>
      <w:r>
        <w:t>14.3 우호도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구체 수치가 플레이어에게 직접 보이지 않는 숨은 관계값.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직접 살상은 우호도를 크게 악화한다.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간접 지원이나 정체를 숨긴 개입은 영향이 다를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과거의 행동은 생존자와 소문을 통해 다음 시대/층의 팩션 태도에 연결될 수 있다.</w:t>
      </w:r>
    </w:p>
    <w:p>
      <w:pPr>
        <w:pStyle w:val="Heading1"/>
        <w:widowControl w:val="1"/>
      </w:pPr>
      <w:r>
        <w:t>15. 왕국 — 다중 월드 생존자의 혼란스러운 사회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CEFFC"/>
            <w:tcBorders>
              <w:top w:val="single" w:sz="7" w:color="4855A6"/>
              <w:left w:val="single" w:sz="7" w:color="4855A6"/>
              <w:bottom w:val="single" w:sz="7" w:color="4855A6"/>
              <w:right w:val="single" w:sz="7" w:color="4855A6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855A6"/>
                <w:sz w:val="20"/>
              </w:rPr>
              <w:t>왕국의 본질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왕국은 단순한 “클리어 후 마을”이 아니다. 서로 다른 월드와 역사, 직업, 기술, 종족, 신앙을 겪은 유배자들이 모여 메인던전 진입 전까지 살아가는 공용 오픈월드이자 국가/생활권이다.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15.1 사회 구조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왕국은 각 월드의 튜토리얼 통과자들이 쌓아 올린 사회다.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사람마다 힘의 규모와 종류가 크게 달라 평범한 민주주의형 평등 질서가 자연스럽게 성립하기 어렵다.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그럼에도 생존과 자원 수급을 위해 역할을 나누고 경계를 정하며 규율·국가·조직을 만든다.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왕국마다 권력 구조, 국가 경계, 직업의 위상, 종족·신앙 정책이 크게 다를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100년마다 웨이브가 발생한다는 기존 설정을 유지한다.</w:t>
      </w:r>
    </w:p>
    <w:p>
      <w:pPr>
        <w:pStyle w:val="Heading2"/>
        <w:widowControl w:val="1"/>
      </w:pPr>
      <w:r>
        <w:t>15.2 스탯 상성과 국가 문화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힘 → 민첩 → 지능 → 힘의 상성은 단순 전투 밸런스를 넘어 왕국 정치와 직업 갈등에도 영향을 준다. 자신들이 불리한 상성의 직업군을 경계·배척하는 국가가 자주 나타난다.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2304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국가/주류</w:t>
            </w:r>
          </w:p>
        </w:tc>
        <w:tc>
          <w:tcPr>
            <w:tcW w:type="dxa" w:w="1584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주 스탯</w:t>
            </w:r>
          </w:p>
        </w:tc>
        <w:tc>
          <w:tcPr>
            <w:tcW w:type="dxa" w:w="5760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상대적으로 경계하기 쉬운 집단</w:t>
            </w:r>
          </w:p>
        </w:tc>
      </w:tr>
      <w:tr>
        <w:trPr>
          <w:cantSplit w:val="1"/>
        </w:trPr>
        <w:tc>
          <w:tcPr>
            <w:tcW w:type="dxa" w:w="2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전사 국가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힘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지능 계열 마법사</w:t>
            </w:r>
          </w:p>
        </w:tc>
      </w:tr>
      <w:tr>
        <w:trPr>
          <w:cantSplit w:val="1"/>
        </w:trPr>
        <w:tc>
          <w:tcPr>
            <w:tcW w:type="dxa" w:w="230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사냥꾼 국가</w:t>
            </w:r>
          </w:p>
        </w:tc>
        <w:tc>
          <w:tcPr>
            <w:tcW w:type="dxa" w:w="158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민첩</w:t>
            </w:r>
          </w:p>
        </w:tc>
        <w:tc>
          <w:tcPr>
            <w:tcW w:type="dxa" w:w="576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힘 계열 전사</w:t>
            </w:r>
          </w:p>
        </w:tc>
      </w:tr>
      <w:tr>
        <w:trPr>
          <w:cantSplit w:val="1"/>
        </w:trPr>
        <w:tc>
          <w:tcPr>
            <w:tcW w:type="dxa" w:w="2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마법사 국가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지능</w:t>
            </w:r>
          </w:p>
        </w:tc>
        <w:tc>
          <w:tcPr>
            <w:tcW w:type="dxa" w:w="57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민첩 계열 사냥꾼/기동 직업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이는 모든 왕국의 법칙이 아니라 흔한 사회적 패턴이다. 혼합 국가, 다중 세력 연합, 강력한 개인 한 명이 균형을 강제로 유지하는 왕국도 가능하다.</w:t>
      </w:r>
    </w:p>
    <w:p>
      <w:pPr>
        <w:pStyle w:val="Heading2"/>
        <w:widowControl w:val="1"/>
      </w:pPr>
      <w:r>
        <w:t>15.3 직업 문화의 충돌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전사 계열은 육체 노동과 직접 전투를 익숙하게 여기는 문화가 형성되기 쉽다.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마법사 계열은 지식·행정·연구·전문직 중심의 화이트칼라 문화가 생기기 쉽다.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사냥꾼/민첩 계열은 장인·현장 기술자·블루칼라, 특수부대·암살자처럼 독특한 전문직 문화가 섞이는 경향이 크다.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서로 다른 월드 출신이므로 같은 직업 안에서도 기술 수준·종교관·윤리관이 다를 수 있어 왕국의 문화는 의도적으로 혼란스러워야 한다.</w:t>
      </w:r>
    </w:p>
    <w:p>
      <w:pPr>
        <w:pStyle w:val="Heading1"/>
        <w:widowControl w:val="1"/>
      </w:pPr>
      <w:r>
        <w:t>16. 리프트와 키 아이템</w:t>
      </w:r>
    </w:p>
    <w:p>
      <w:pPr>
        <w:pStyle w:val="Heading2"/>
        <w:widowControl w:val="1"/>
      </w:pPr>
      <w:r>
        <w:t>16.1 리프트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왕국의 자원 수급과 외부 활동은 각 월드의 특정 지점으로 이동하는 리프트를 통해 이루어진다.</w:t>
      </w:r>
    </w:p>
    <w:p>
      <w:pPr>
        <w:pStyle w:val="Heading2"/>
        <w:widowControl w:val="1"/>
      </w:pPr>
      <w:r>
        <w:t>16.2 키 아이템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리프트 진입에는 반드시 해당 목적지의 층/사건/존재와 연관된 키 아이템이 필요하다.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튜토리얼 진행 중 중요한 이벤트로 획득할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왕국의 문에 도달할 때까지 키 아이템을 하나도 얻지 못했다면, 왕국 진입 시 최소 1개의 키 아이템을 랜덤하게 가진 상태가 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키 아이템은 거래 가능하다.</w:t>
      </w:r>
    </w:p>
    <w:p>
      <w:pPr>
        <w:pStyle w:val="Heading2"/>
        <w:widowControl w:val="1"/>
      </w:pPr>
      <w:r>
        <w:t>16.3 리프트 진행과 다음 키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리프트에 들어간 뒤 적 처치, 시나리오 해결, 목표 달성, 계단 통과 등을 바탕으로 결과와 랭크를 산정한다.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다음 리프트용 키 아이템은 별도 보상으로 자동 지급되지 않는다.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현재 리프트 안에서 직접 발견·획득해야 다음 리프트로 이어갈 수 있다.</w:t>
      </w:r>
    </w:p>
    <w:p>
      <w:pPr>
        <w:pStyle w:val="Heading2"/>
        <w:widowControl w:val="1"/>
      </w:pPr>
      <w:r>
        <w:t>16.4 리프트 암살 비전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비밀 기술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생존이 사실상 불가능한 목적지로 연결되는 키 아이템을 파티의 리프트 진입에 강제로 투입해 대상을 보내버리는 암살 방식이 존재한다. 널리 알려진 상식이 아니라 암살자 집단 사이에 비전처럼 전승되는 지식이다.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FF4DE"/>
            <w:tcBorders>
              <w:top w:val="single" w:sz="7" w:color="9A6D1A"/>
              <w:left w:val="single" w:sz="7" w:color="9A6D1A"/>
              <w:bottom w:val="single" w:sz="7" w:color="9A6D1A"/>
              <w:right w:val="single" w:sz="7" w:color="9A6D1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A6D1A"/>
                <w:sz w:val="20"/>
              </w:rPr>
              <w:t>TBD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랭크 산정식, 키 아이템 강제 투입의 구체 절차·저항 판정, 리프트 실패/탈출 규칙은 추후 설계한다.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17. 계단·생명의 샘·상태창·모루 등 특수 시설</w:t>
      </w:r>
    </w:p>
    <w:p>
      <w:pPr>
        <w:pStyle w:val="Heading2"/>
        <w:widowControl w:val="1"/>
      </w:pPr>
      <w:r>
        <w:t>17.1 계단 — 파티별 귀속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파티마다 서로 다른 계단이 존재한다.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다른 파티도 그 계단을 볼 수 있으나 이용할 수 없다.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현재 파티원은 기본적으로 파티장의 계단을 이용한다.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새 파티를 결성하면 자신의 기존 계단은 이용할 수 없고 파티장의 계단으로 귀속된다.</w:t>
      </w:r>
    </w:p>
    <w:p>
      <w:pPr>
        <w:pStyle w:val="Heading2"/>
        <w:widowControl w:val="1"/>
      </w:pPr>
      <w:r>
        <w:t>17.2 파티 탈퇴와 계단 판정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의도된 변칙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파티를 탈퇴하면 “기존 파티 계단의 이용권을 유지”하거나 “자신만의 새로운 계단이 생성”되는 판정이 발생한다. 파티 생성/해체를 반복해 계단을 리롤하는 전략도 막지 않는다. 활용할 수 있다면 그것 자체가 공략이다.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FF4DE"/>
            <w:tcBorders>
              <w:top w:val="single" w:sz="7" w:color="9A6D1A"/>
              <w:left w:val="single" w:sz="7" w:color="9A6D1A"/>
              <w:bottom w:val="single" w:sz="7" w:color="9A6D1A"/>
              <w:right w:val="single" w:sz="7" w:color="9A6D1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A6D1A"/>
                <w:sz w:val="20"/>
              </w:rPr>
              <w:t>TBD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탈퇴 시 기존 계단 유지 vs 신규 계단 생성의 정확한 확률·조건, 파티장 변경 시 처리 등은 아직 미정이다.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17.3 생명의 샘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1층을 제외한 층에 존재한다.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유배자 기준 개인/귀속 규칙의 기존 개념을 유지하되 세부 생성 수량은 개발 데이터에서 관리한다.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샘물은 강력한 회복과 포션 재료 역할을 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전용 유리병 외에는 정상적으로 휴대할 수 없다.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NPC에게도 샘물의 회복 효과는 작동하지만 시설 자체 이용은 불가하다.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언데드·부정한 존재에게는 치명적이다.</w:t>
      </w:r>
    </w:p>
    <w:p>
      <w:pPr>
        <w:pStyle w:val="Heading2"/>
        <w:widowControl w:val="1"/>
      </w:pPr>
      <w:r>
        <w:t>17.4 시설의 NPC 인식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계단·생명의 샘·모루 같은 특수 시설은 NPC에게 기본적으로 투명 + 인식저해 상태다.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인식하지 못한 NPC는 공간을 점유한 시설이 있어도 자연스럽게 “원래 아무것도 없는 곳”처럼 행동한다.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유배자와 육체적으로 접촉한 상태에서 해당 시설을 인식하게 되면 NPC도 시설을 볼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한 번 인식한 NPC는 접촉이 끝난 뒤에도 계속 시설을 볼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NPC는 보이더라도 해당 시설을 이용할 수 없다.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시설과 유배자에 대한 정보는 생존자·소문을 통해 퍼질 수 있고, 이 정보가 후대 인과관계와 유배자의 미래에 영향을 줄 수 있다.</w:t>
      </w:r>
    </w:p>
    <w:p>
      <w:pPr>
        <w:pStyle w:val="Heading2"/>
        <w:widowControl w:val="1"/>
      </w:pPr>
      <w:r>
        <w:t>17.5 상태창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본인의 상태창은 본인이 열람한다.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메인 표시 스탯은 힘·민첩·지능 3종.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파생 능력은 직접 표시하지 않는다.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층 서든데스와 개인 잔여 시간 등 필요한 타이머 정보를 제공한다.</w:t>
      </w:r>
    </w:p>
    <w:p>
      <w:pPr>
        <w:pStyle w:val="Heading2"/>
        <w:widowControl w:val="1"/>
      </w:pPr>
      <w:r>
        <w:t>17.6 모루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특수 시설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모루는 계단·생명의 샘처럼 유배자만 정상적으로 이용할 수 있는 특수 시설이다. 단, 층마다 보장되지 않고 만신전 같은 랜덤 특수 시설로 등장한다.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NPC는 기본적으로 인식하지 못하며, 위의 시설 인식 규칙을 통해 존재를 보게 될 수 있으나 이용은 불가능하다.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알고 있는 레시피에 맞는 재료를 넣고 미니게임을 수행하는 방식으로 제작한다.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레시피는 아이템 형태로 존재하여 지식을 제공할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그러나 플레이어/유배자가 레시피를 머리로 알고 있다면 레시피 아이템 없이 올바른 재료를 넣어도 최종 결과가 표시되고 제작할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따라서 “레시피 획득 플래그”보다 실제 조합 지식이 중요한 플레이어 성장 요소다.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FF4DE"/>
            <w:tcBorders>
              <w:top w:val="single" w:sz="7" w:color="9A6D1A"/>
              <w:left w:val="single" w:sz="7" w:color="9A6D1A"/>
              <w:bottom w:val="single" w:sz="7" w:color="9A6D1A"/>
              <w:right w:val="single" w:sz="7" w:color="9A6D1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A6D1A"/>
                <w:sz w:val="20"/>
              </w:rPr>
              <w:t>TBD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모루 미니게임 방식, 레시피 소비 여부, 실패/품질/강화 규칙, 만신전의 세부 규칙은 추후 설정한다.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18. 아이템·열매·무기·매직 아이템</w:t>
      </w:r>
    </w:p>
    <w:p>
      <w:pPr>
        <w:pStyle w:val="Heading2"/>
        <w:widowControl w:val="1"/>
      </w:pPr>
      <w:r>
        <w:t>18.1 짐과 운반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기본적으로 물건은 실제로 들고 다닌다. 아공간 저장 수단은 극희귀. 운반 능력은 힘 계열 파생 성능의 중요한 실용 영역이다.</w:t>
      </w:r>
    </w:p>
    <w:p>
      <w:pPr>
        <w:pStyle w:val="Heading2"/>
        <w:widowControl w:val="1"/>
      </w:pPr>
      <w:r>
        <w:t>18.2 열매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열매 효과는 회차 시작 선결정 데이터에 포함한다.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같은 회차라도 월드별로 효과가 다를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같은 색·외형이라고 다른 월드/회차에서 같은 효과라는 보장은 없다.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독, 저항, 폭발, 스탯 변화, 은신 등 매우 다양한 효과가 가능하다.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효과는 해당 월드에서 한 번 정해지면 바뀌지 않는다.</w:t>
      </w:r>
    </w:p>
    <w:p>
      <w:pPr>
        <w:pStyle w:val="Heading2"/>
        <w:widowControl w:val="1"/>
      </w:pPr>
      <w:r>
        <w:t>18.3 무기의 수명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미궁에는 현실 내구도와 별개인 “무기로서의 수명”이 존재한다.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경험치를 주는 대상을 공격하는 행위가 무기 수명 소모의 핵심 기준이다.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아다만타이트 같은 초고내구 소재도 무기로 사용하면 결국 수명이 끝난다.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수명이 끝나는 순간의 최후 일격은 크리티컬 조건 중 하나다.</w:t>
      </w:r>
    </w:p>
    <w:p>
      <w:pPr>
        <w:pStyle w:val="Heading2"/>
        <w:widowControl w:val="1"/>
      </w:pPr>
      <w:r>
        <w:t>18.4 매직 아이템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게임 시절 파란 이름으로 표시되던 마법 장비. 요정제 활처럼 조준 보정 등 실제 마법 효과를 가진 고성능 장비가 존재한다.</w:t>
      </w:r>
    </w:p>
    <w:p>
      <w:pPr>
        <w:pStyle w:val="Heading1"/>
        <w:widowControl w:val="1"/>
      </w:pPr>
      <w:r>
        <w:t>19. 종족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종족 변경 카드로 종족이 바뀌면 성장 스탯·스킬이 초기화되며 종족별 스탯 효율 계수와 고유 특성이 적용된다. 아래는 현재 알려진 대표 종족이다.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1440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종족</w:t>
            </w:r>
          </w:p>
        </w:tc>
        <w:tc>
          <w:tcPr>
            <w:tcW w:type="dxa" w:w="2304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스탯/성향</w:t>
            </w:r>
          </w:p>
        </w:tc>
        <w:tc>
          <w:tcPr>
            <w:tcW w:type="dxa" w:w="6336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특성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인간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기준 ×1.0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3스탯 평균 10 기준. 종족신: 규율신.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거인</w:t>
            </w:r>
          </w:p>
        </w:tc>
        <w:tc>
          <w:tcPr>
            <w:tcW w:type="dxa" w:w="230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힘 효율 ×1.3+</w:t>
            </w:r>
          </w:p>
        </w:tc>
        <w:tc>
          <w:tcPr>
            <w:tcW w:type="dxa" w:w="633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×1.3은 스탯 효율 계수. 거대한 골격·질량 등 종족 육체를 포함한 최종 힘 퍼포먼스는 인간 동스탯 대비 약 3배로 설명될 수 있음.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엘프(요정)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민첩·지능 우세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자연·정령·마법에 능함. 긴 수명과 다른 시간 감각.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천사</w:t>
            </w:r>
          </w:p>
        </w:tc>
        <w:tc>
          <w:tcPr>
            <w:tcW w:type="dxa" w:w="230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 스탯 ×1.2</w:t>
            </w:r>
          </w:p>
        </w:tc>
        <w:tc>
          <w:tcPr>
            <w:tcW w:type="dxa" w:w="633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고위 종족. 극희귀.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악마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 스탯 ×1.2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고위 종족. 천사와 동급.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오크</w:t>
            </w:r>
          </w:p>
        </w:tc>
        <w:tc>
          <w:tcPr>
            <w:tcW w:type="dxa" w:w="230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힘 우세</w:t>
            </w:r>
          </w:p>
        </w:tc>
        <w:tc>
          <w:tcPr>
            <w:tcW w:type="dxa" w:w="633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독 내성. 힘 중심 사회. 지능/마력 파생을 단련한 주술사의 지위가 높음.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뱀파이어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민첩·지능/마력 성향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피와 어둠. 생명의 샘에 치명적 약점.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드워프</w:t>
            </w:r>
          </w:p>
        </w:tc>
        <w:tc>
          <w:tcPr>
            <w:tcW w:type="dxa" w:w="230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힘/내구·제작 성향</w:t>
            </w:r>
          </w:p>
        </w:tc>
        <w:tc>
          <w:tcPr>
            <w:tcW w:type="dxa" w:w="633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제작·단련 특화.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언데드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특수 내구 모델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생명력 대신 내구 개념. 생명의 샘에 치명적.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드래곤(인)</w:t>
            </w:r>
          </w:p>
        </w:tc>
        <w:tc>
          <w:tcPr>
            <w:tcW w:type="dxa" w:w="230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힘·지능 강세</w:t>
            </w:r>
          </w:p>
        </w:tc>
        <w:tc>
          <w:tcPr>
            <w:tcW w:type="dxa" w:w="633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극희귀. 진짜 용 혈통의 피는 재생·스탯 도핑·추가 피해 등 강력한 효과.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정령족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지능 특화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물리 일부 무효 내성.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수인족</w:t>
            </w:r>
          </w:p>
        </w:tc>
        <w:tc>
          <w:tcPr>
            <w:tcW w:type="dxa" w:w="2304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민첩 우세</w:t>
            </w:r>
          </w:p>
        </w:tc>
        <w:tc>
          <w:tcPr>
            <w:tcW w:type="dxa" w:w="633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세부 종에 따라 감각·기동 등 파생 특화가 달라짐.</w:t>
            </w:r>
          </w:p>
        </w:tc>
      </w:tr>
      <w:tr>
        <w:trPr>
          <w:cantSplit w:val="1"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기타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미정</w:t>
            </w:r>
          </w:p>
        </w:tc>
        <w:tc>
          <w:tcPr>
            <w:tcW w:type="dxa" w:w="63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진행과 탐색을 통해 추가 발견.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19.1 거인족 계수 해석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중요 구분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거인의 “힘 ×1.3+”는 스탯 효율 계수다. “힘싸움에서 인간 대비 약 3배”는 체격·골격·질량·종족적 육체 특성까지 포함한 최종 퍼포먼스 설명이다. 둘은 같은 숫자가 아니다.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20. 신·신좌·기술과 신앙</w:t>
      </w:r>
    </w:p>
    <w:p>
      <w:pPr>
        <w:pStyle w:val="Heading2"/>
        <w:widowControl w:val="1"/>
      </w:pPr>
      <w:r>
        <w:t>20.1 일반 신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신좌에 도달한 플레이어가 일반 신이 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신좌 점유자는 불사 고정이며 신도에게 가호와 능력을 부여한다.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신좌 위치는 주로 심연 안에서 랜덤하다.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신좌 도달 시 기존 점유자와 전투가 발생할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회차가 바뀌면 신 구성도 달라진다.</w:t>
      </w:r>
    </w:p>
    <w:p>
      <w:pPr>
        <w:pStyle w:val="Heading2"/>
        <w:widowControl w:val="1"/>
      </w:pPr>
      <w:r>
        <w:t>20.2 알려진 신 유형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160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신</w:t>
            </w:r>
          </w:p>
        </w:tc>
        <w:tc>
          <w:tcPr>
            <w:tcW w:type="dxa" w:w="7488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관련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전쟁신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오크 종족신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혼돈신</w:t>
            </w:r>
          </w:p>
        </w:tc>
        <w:tc>
          <w:tcPr>
            <w:tcW w:type="dxa" w:w="7488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범종족 · 보라색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규율신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인간 종족신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마법신</w:t>
            </w:r>
          </w:p>
        </w:tc>
        <w:tc>
          <w:tcPr>
            <w:tcW w:type="dxa" w:w="7488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범종족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자연신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엘프 종족신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결투신</w:t>
            </w:r>
          </w:p>
        </w:tc>
        <w:tc>
          <w:tcPr>
            <w:tcW w:type="dxa" w:w="7488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범종족</w:t>
            </w:r>
          </w:p>
        </w:tc>
      </w:tr>
      <w:tr>
        <w:trPr>
          <w:cantSplit w:val="1"/>
        </w:trPr>
        <w:tc>
          <w:tcPr>
            <w:tcW w:type="dxa" w:w="216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그 외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회차/성향에 따라 다수 생성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20.3 접미사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같은 종류의 신이라도 접미사에 따라 성격·가호·능력이 달라진다. 예: “순결” 자연신은 보수적·배타적일 수 있고, 전쟁신의 접미사는 파괴·죽음·야성 등으로 갈릴 수 있다.</w:t>
      </w:r>
    </w:p>
    <w:p>
      <w:pPr>
        <w:pStyle w:val="Heading2"/>
        <w:widowControl w:val="1"/>
      </w:pPr>
      <w:r>
        <w:t>20.4 대신격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플레이어 착석 불가. 탑 시스템에 깊게 개입.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매우 희귀하며 만신전에 동상이 없고 소통이 불가능하다.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알려진 대신격: 시간의 신 / 심연의 신 / 행운의 신.</w:t>
      </w:r>
    </w:p>
    <w:p>
      <w:pPr>
        <w:pStyle w:val="Heading2"/>
        <w:widowControl w:val="1"/>
      </w:pPr>
      <w:r>
        <w:t>20.5 기술문명과 신권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기술이 발전할수록 신의 힘에 의존하는 경향이 줄어드는 것이 기본적인 사회 경향이지만, 절대 법칙은 아니다. Technology가 높으면서 Divine Influence도 높은 세계가 얼마든지 가능하다. 이 관계는 인과 그래프와 세계 축을 통해 생성한다.</w:t>
      </w:r>
    </w:p>
    <w:p>
      <w:pPr>
        <w:pStyle w:val="Heading1"/>
        <w:widowControl w:val="1"/>
      </w:pPr>
      <w:r>
        <w:t>21. 메인던전 12종 체계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현재 Canon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메인던전 후보는 총 12종이다. 매 회차 그중 4개가 선택된다. 심연은 항상 포함되므로 실제 선택은 “심연 + 나머지 11종 중 3개”다.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심연: 9,999층. 각 세계가 붕괴한 뒤 모든 것이 낙하하는 장소. 대부분의 신좌가 존재한다.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나머지 11개 메인던전의 상세 설정은 아직 확정하지 않는다.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FFF4DE"/>
            <w:tcBorders>
              <w:top w:val="single" w:sz="7" w:color="9A6D1A"/>
              <w:left w:val="single" w:sz="7" w:color="9A6D1A"/>
              <w:bottom w:val="single" w:sz="7" w:color="9A6D1A"/>
              <w:right w:val="single" w:sz="7" w:color="9A6D1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A6D1A"/>
                <w:sz w:val="20"/>
              </w:rPr>
              <w:t>TBD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메인던전 11종의 이름·테마·클리어 조건·보상·세계와의 연결은 추후 추가한다.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22. 억까 요소·그리폰 사례</w:t>
      </w:r>
    </w:p>
    <w:p>
      <w:pPr>
        <w:pStyle w:val="Heading2"/>
        <w:widowControl w:val="1"/>
      </w:pPr>
      <w:r>
        <w:t>22.1 정의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층 평균 난이도보다 훨씬 강한 히든 보스, 즉사급 함정, 특정 조건 재앙처럼 “모르면 죽는” 요소가 존재한다. 그러나 무조건 사망하게 만드는 장치는 아니다. 반드시 단서가 있고, 플레이어 지식이 쌓일수록 파훼 가능성이 높아진다.</w:t>
      </w:r>
    </w:p>
    <w:p>
      <w:pPr>
        <w:pStyle w:val="Heading2"/>
        <w:widowControl w:val="1"/>
      </w:pPr>
      <w:r>
        <w:t>22.2 그리폰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2층 히든 보스 예시. Lv.70.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정공법으로 잡기 어려우며 노히트에 가까운 파훼를 요구.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요정 마을 설화, 태양/불 속성, 봉인 유적 구조가 단서.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석화 상태에서 폭발 열매 설치 → 기동력 제거 → 눈 공격 → 고통 유도 → 기절 시 부리 안 폭발 열매.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보상: 그리폰의 피. 샘물과 섞으면 강한 스탯 도핑 효과.</w:t>
      </w:r>
    </w:p>
    <w:p>
      <w:pPr>
        <w:pStyle w:val="Heading1"/>
        <w:widowControl w:val="1"/>
      </w:pPr>
      <w:r>
        <w:t>23. NPC·시설 인식·정보 전파</w:t>
      </w:r>
    </w:p>
    <w:p>
      <w:pPr>
        <w:pStyle w:val="Heading2"/>
        <w:widowControl w:val="1"/>
      </w:pPr>
      <w:r>
        <w:t>23.1 NPC의 인간성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NPC는 장면 소모품이 아니라 각자의 과거·목표·말투·관계·지식·비밀을 가진 존재다. 회차 안에서 자신의 삶을 살며 플레이어 중심으로 정지해 있지 않는다.</w:t>
      </w:r>
    </w:p>
    <w:p>
      <w:pPr>
        <w:pStyle w:val="Heading2"/>
        <w:widowControl w:val="1"/>
      </w:pPr>
      <w:r>
        <w:t>23.2 고정 NPC와 일반 NPC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고정 NPC는 특정 상태로 여러 회차에 반복 등장할 수 있다. 그들은 다음 회차에서 전 회차의 친분을 기억하지 않는 기본 상태로 돌아온다.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일반 NPC는 해당 월드와 회차의 역사에 속하며 회차가 끝나면 그 세계와 함께 사라진다.</w:t>
      </w:r>
    </w:p>
    <w:p>
      <w:pPr>
        <w:pStyle w:val="Heading2"/>
        <w:widowControl w:val="1"/>
      </w:pPr>
      <w:r>
        <w:t>23.3 정보의 전파와 미래 영향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특수 시설을 인식한 생존자가 그 경험을 다른 사람에게 전할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유배자의 행동, 능력, 배신, 도움, 전투 방식이 소문과 역사로 남을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이 정보가 인과 그래프의 사건 조건을 바꾸거나, 미래층에서 유배자를 대하는 태도·대비책·전설에 영향을 줄 수 있다.</w:t>
      </w:r>
    </w:p>
    <w:p>
      <w:pPr>
        <w:pStyle w:val="Heading1"/>
        <w:widowControl w:val="1"/>
      </w:pPr>
      <w:r>
        <w:t>24. 오르골 — 특수 개체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10080"/>
            <w:shd w:fill="EEEAFB"/>
            <w:tcBorders>
              <w:top w:val="single" w:sz="7" w:color="4D3F9A"/>
              <w:left w:val="single" w:sz="7" w:color="4D3F9A"/>
              <w:bottom w:val="single" w:sz="7" w:color="4D3F9A"/>
              <w:right w:val="single" w:sz="7" w:color="4D3F9A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4D3F9A"/>
                <w:sz w:val="20"/>
              </w:rPr>
              <w:t>정체</w:t>
            </w:r>
          </w:p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8"/>
              </w:rPr>
              <w:t>오르골은 게임의 기본 주인공이 아니라 소설 속 주인공이며, 일반 인간/유배자 규칙과 완전히 동일하게 취급할 수 없는 특수 개체다.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24.1 초기 스탯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3168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힘</w:t>
            </w:r>
          </w:p>
        </w:tc>
        <w:tc>
          <w:tcPr>
            <w:tcW w:type="dxa" w:w="3168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민첩</w:t>
            </w:r>
          </w:p>
        </w:tc>
        <w:tc>
          <w:tcPr>
            <w:tcW w:type="dxa" w:w="3168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지능</w:t>
            </w:r>
          </w:p>
        </w:tc>
      </w:tr>
      <w:tr>
        <w:trPr>
          <w:cantSplit w:val="1"/>
        </w:trPr>
        <w:tc>
          <w:tcPr>
            <w:tcW w:type="dxa" w:w="31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12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14</w:t>
            </w:r>
          </w:p>
        </w:tc>
      </w:tr>
    </w:tbl>
    <w:p>
      <w:pPr>
        <w:spacing w:after="20"/>
        <w:widowControl w:val="1"/>
      </w:pPr>
    </w:p>
    <w:p>
      <w:pPr>
        <w:pStyle w:val="Heading2"/>
        <w:widowControl w:val="1"/>
      </w:pPr>
      <w:r>
        <w:t>24.2 알려진 배경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출신: 지구인 / 게이머.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세계 랭킹 1위, 플레이 4만 시간, 스피드런 1위라는 소설 설정.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자신감 있고 분석적이며 냉철한 성향. 효율 계산과 판단이 빠르다.</w:t>
      </w:r>
    </w:p>
    <w:p>
      <w:pPr>
        <w:widowControl w:val="1"/>
      </w:pPr>
      <w:r>
        <w:rPr>
          <w:rFonts w:ascii="Noto Sans CJK KR" w:hAnsi="Noto Sans CJK KR" w:eastAsia="Noto Sans CJK KR"/>
          <w:i w:val="0"/>
        </w:rPr>
        <w:t>오르골의 특수성에 대한 모든 예외 규칙을 일반 플레이어 생성 규칙에 자동 적용하지 않는다.</w:t>
      </w:r>
    </w:p>
    <w:p>
      <w:pPr>
        <w:pStyle w:val="Heading1"/>
        <w:widowControl w:val="1"/>
      </w:pPr>
      <w:r>
        <w:t>25. 회차 시작 선결정 데이터와 데이터화 원칙</w:t>
      </w:r>
    </w:p>
    <w:p>
      <w:pPr>
        <w:pStyle w:val="Heading2"/>
        <w:widowControl w:val="1"/>
      </w:pPr>
      <w:r>
        <w:t>25.1 회차 레벨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회차 ID/Seed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공용 왕국의 초기 조건과 100년 웨이브 상태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해당 회차의 신·신좌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메인던전 4개 선택 — 심연 포함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회차 유니크 스킬의 존재/보유 가능성 및 실제 보유자 상태</w:t>
      </w:r>
    </w:p>
    <w:p>
      <w:pPr>
        <w:pStyle w:val="Heading2"/>
        <w:widowControl w:val="1"/>
      </w:pPr>
      <w:r>
        <w:t>25.2 월드 레벨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월드 ID/Seed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왕국까지의 층수와 전체 튜토리얼 루트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1층 고정 지형에 대한 해당 월드/회차의 전리품·유배자·상태 배치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세계 역사, 핵심 사건, 인과 그래프, 가능한 미래 변형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Technology / Magic / Religion / Divine Influence 축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층별 테마·행동 반경·서든데스·보스/팩션 후보와 인과 연결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열매 효과 — 월드별 고정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랜덤 특수 시설 등장 — 모루/만신전 등</w:t>
      </w:r>
    </w:p>
    <w:p>
      <w:pPr>
        <w:pStyle w:val="Heading2"/>
        <w:widowControl w:val="1"/>
      </w:pPr>
      <w:r>
        <w:t>25.3 동적 상태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플레이어 행동으로 확정된 역사 사건과 분기 결과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사망/생존 NPC, 소문·정보 전파, 팩션 우호도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현재 파티와 계단 귀속/탈퇴 판정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리프트 키 아이템의 보유·거래·사용 상태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루팅·함정 소모·시설 인식 상태</w:t>
      </w:r>
    </w:p>
    <w:p>
      <w:pPr>
        <w:pStyle w:val="Heading2"/>
        <w:widowControl w:val="1"/>
      </w:pPr>
      <w:r>
        <w:t>25.4 AI 권한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AI는 NPC 대화, 성격 표현, 비정형 행동 해석, Proposal 생성에 사용할 수 있다.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AI는 이미 확정된 맵·스탯·아이템·역사 결과·계단 귀속·열매 효과를 임의로 바꿀 수 없다.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미래는 인과 그래프의 합법적 분기와 축 변화로 바뀌어야 하며 “스토리가 재미있어 보인다”는 이유로 교체하면 안 된다.</w:t>
      </w:r>
    </w:p>
    <w:p>
      <w:pPr>
        <w:pStyle w:val="Heading1"/>
        <w:widowControl w:val="1"/>
      </w:pPr>
      <w:r>
        <w:t>26. 현재 미정·추후 설계 항목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016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776"/>
            <w:vAlign w:val="center"/>
            <w:shd w:fill="514A6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미정 내용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0층</w:t>
            </w:r>
          </w:p>
        </w:tc>
        <w:tc>
          <w:tcPr>
            <w:tcW w:type="dxa" w:w="7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100년을 0층에서 모두 소모했을 때의 정확한 결과.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파생 스탯</w:t>
            </w:r>
          </w:p>
        </w:tc>
        <w:tc>
          <w:tcPr>
            <w:tcW w:type="dxa" w:w="777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힘/민첩/지능 아래의 최종 파생 능력 목록과 계산식.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성장곡선</w:t>
            </w:r>
          </w:p>
        </w:tc>
        <w:tc>
          <w:tcPr>
            <w:tcW w:type="dxa" w:w="7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v1.1 기준점은 채택했으나 연속 보간 방식과 최종 밸런스 수치는 테스트 후 조정 가능.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1층 보정</w:t>
            </w:r>
          </w:p>
        </w:tc>
        <w:tc>
          <w:tcPr>
            <w:tcW w:type="dxa" w:w="777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2층 이후부터 적용되는 “탑 시스템의 게임적 보정” 세부 목록.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계단</w:t>
            </w:r>
          </w:p>
        </w:tc>
        <w:tc>
          <w:tcPr>
            <w:tcW w:type="dxa" w:w="7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파티 탈퇴 시 기존 계단 유지 vs 신규 계단 생성의 확률/조건, 파티장 변경 처리.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리프트</w:t>
            </w:r>
          </w:p>
        </w:tc>
        <w:tc>
          <w:tcPr>
            <w:tcW w:type="dxa" w:w="777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랭크 공식, 실패/탈출, 키 강제 투입 저항·보안 규칙.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모루</w:t>
            </w:r>
          </w:p>
        </w:tc>
        <w:tc>
          <w:tcPr>
            <w:tcW w:type="dxa" w:w="7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미니게임, 품질, 실패, 강화, 레시피 아이템 소비 여부.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만신전</w:t>
            </w:r>
          </w:p>
        </w:tc>
        <w:tc>
          <w:tcPr>
            <w:tcW w:type="dxa" w:w="777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등장 및 이용 규칙의 상세.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전투</w:t>
            </w:r>
          </w:p>
        </w:tc>
        <w:tc>
          <w:tcPr>
            <w:tcW w:type="dxa" w:w="7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명중/회피, 급소 배율, 마법 피해/저항, 무기별 스탯 가중치.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메인던전</w:t>
            </w:r>
          </w:p>
        </w:tc>
        <w:tc>
          <w:tcPr>
            <w:tcW w:type="dxa" w:w="777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심연 외 11종의 상세 설정.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스탯 상성</w:t>
            </w:r>
          </w:p>
        </w:tc>
        <w:tc>
          <w:tcPr>
            <w:tcW w:type="dxa" w:w="7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힘→민첩→지능→힘의 실제 전투 보정 방식/수치.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게임 주인공 생성</w:t>
            </w:r>
          </w:p>
        </w:tc>
        <w:tc>
          <w:tcPr>
            <w:tcW w:type="dxa" w:w="7776"/>
            <w:vAlign w:val="center"/>
            <w:shd w:fill="F7F6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랜덤 유배자의 출신·초기 스탯 분포·특성·직업 후보 생성 규칙.</w:t>
            </w:r>
          </w:p>
        </w:tc>
      </w:tr>
    </w:tbl>
    <w:p>
      <w:pPr>
        <w:spacing w:after="20"/>
        <w:widowControl w:val="1"/>
      </w:pPr>
    </w:p>
    <w:p>
      <w:pPr>
        <w:pStyle w:val="Heading1"/>
        <w:widowControl w:val="1"/>
      </w:pPr>
      <w:r>
        <w:t>27. v1.1 변경 이력과 출처</w:t>
      </w:r>
    </w:p>
    <w:p>
      <w:pPr>
        <w:pStyle w:val="Heading2"/>
        <w:widowControl w:val="1"/>
      </w:pPr>
      <w:r>
        <w:t>27.1 v1.1 주요 변경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「오르골의 탑」 명칭을 「탑」으로 변경. 오르골은 특수 개체로 분리.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회차와 월드를 완전히 구분하고, 복수 월드 → 공용 왕국 구조를 확정.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0층을 바닥/천장/별 없는 공허 + 진입 질문 + 예/아니오 + 100년 타이머로 재정의.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1층 지형을 랜덤에서 고정으로 변경. 전리품/유배자 등 동적 배치만 랜덤.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과거-현재-미래를 인과 그래프와 세계 축으로 연결. 미래 고정값 폐기.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왕국을 다중 월드 생존자의 혼란스러운 오픈월드 사회로 확장. 3스탯 상성 기반 국가/직업 갈등 추가.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리프트·키 아이템·리프트 암살 비전 추가.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스탯을 힘/민첩/지능 3종으로 통합하고 파생 능력은 내부값으로 변경.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성장곡선·4단계 피해 구조·비랜덤 크리티컬 원칙 채택.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마인드맵 일시정지와 유니크 레벨 구간/회차 유일성 확정.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파티 계단 탈퇴 판정·리롤 활용 허용, NPC의 시설 영구 인식 규칙 확정.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모루 특수 시설 및 지식 기반 레시피 제작 규칙 추가.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열매 효과를 회차 시작 월드별 선결정 데이터로 확장.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메인던전 후보 12종 중 4종 선택, 심연 고정으로 변경.</w:t>
      </w:r>
    </w:p>
    <w:p>
      <w:pPr>
        <w:pStyle w:val="Heading2"/>
        <w:widowControl w:val="1"/>
      </w:pPr>
      <w:r>
        <w:t>27.2 자료 출처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사용자 제공 기존 「세계 설정서 v3.3」의 세계 구조, 1층, 서든데스, 스킬, 마법/주술, 팩션, 종족, 신, 그리폰 등 기존 Canon.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이전 「세계관·게임설정 통합본 v1.0」에서 보존한 기존 설정 내용.</w:t>
      </w:r>
    </w:p>
    <w:p>
      <w:pPr>
        <w:pStyle w:val="ListBullet"/>
        <w:spacing w:after="50"/>
        <w:widowControl w:val="1"/>
      </w:pPr>
      <w:r>
        <w:rPr>
          <w:rFonts w:ascii="Noto Sans CJK KR" w:hAnsi="Noto Sans CJK KR" w:eastAsia="Noto Sans CJK KR"/>
          <w:sz w:val="20"/>
        </w:rPr>
        <w:t>2026-08-17 현재 대화에서 사용자가 직접 수정·확정한 회차/월드, 왕국, 0층, 1층, 인과, 스탯, 계단, 시설 인식, 모루, 피해 시스템 등 신규 Canon.</w:t>
      </w:r>
    </w:p>
    <w:p>
      <w:pPr>
        <w:pStyle w:val="SmallNote"/>
        <w:widowControl w:val="1"/>
      </w:pPr>
      <w:r>
        <w:rPr>
          <w:rFonts w:ascii="Noto Sans CJK KR" w:hAnsi="Noto Sans CJK KR" w:eastAsia="Noto Sans CJK KR"/>
          <w:i w:val="0"/>
        </w:rPr>
        <w:t>외부 웹, 위키, 다른 작품 설정은 Canon 출처로 사용하지 않았다.</w:t>
      </w:r>
    </w:p>
    <w:p>
      <w:pPr>
        <w:spacing w:before="400"/>
        <w:jc w:val="center"/>
        <w:widowControl w:val="1"/>
      </w:pPr>
      <w:r>
        <w:rPr>
          <w:rFonts w:ascii="Noto Sans CJK KR" w:hAnsi="Noto Sans CJK KR" w:eastAsia="Noto Sans CJK KR"/>
          <w:b/>
          <w:color w:val="655F76"/>
          <w:sz w:val="20"/>
        </w:rPr>
        <w:t>— END OF SETTING BIBLE v1.1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918C9D"/>
        <w:sz w:val="16"/>
      </w:rPr>
      <w:t>SETTING BIBLE v1.1  |  2026-08-17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847E94"/>
        <w:sz w:val="16"/>
      </w:rPr>
      <w:t>THE TOWER  ·  WORLD &amp; GAME SETTING BIBLE  ·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9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D3F9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514A6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6B658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2321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6D668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60" w:line="283" w:lineRule="auto"/>
    </w:pPr>
    <w:rPr>
      <w:rFonts w:ascii="Noto Sans CJK KR" w:hAnsi="Noto Sans CJK KR" w:eastAsia="Noto Sans CJK KR"/>
      <w:b w:val="0"/>
      <w:color w:val="746E82"/>
      <w:sz w:val="17"/>
    </w:rPr>
  </w:style>
  <w:style w:type="paragraph" w:customStyle="1" w:styleId="CanonLabel">
    <w:name w:val="CanonLabel"/>
    <w:pPr>
      <w:spacing w:after="60" w:line="283" w:lineRule="auto"/>
    </w:pPr>
    <w:rPr>
      <w:rFonts w:ascii="Noto Sans CJK KR" w:hAnsi="Noto Sans CJK KR" w:eastAsia="Noto Sans CJK KR"/>
      <w:b/>
      <w:color w:val="3F396B"/>
      <w:sz w:val="18"/>
    </w:rPr>
  </w:style>
  <w:style w:type="paragraph" w:customStyle="1" w:styleId="CodeLike">
    <w:name w:val="CodeLike"/>
    <w:pPr>
      <w:spacing w:after="60" w:line="283" w:lineRule="auto"/>
    </w:pPr>
    <w:rPr>
      <w:rFonts w:ascii="Noto Sans CJK KR" w:hAnsi="Noto Sans CJK KR" w:eastAsia="Noto Sans CJK KR"/>
      <w:b w:val="0"/>
      <w:color w:val="3D38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